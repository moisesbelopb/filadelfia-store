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B8F0" w14:textId="77777777" w:rsidR="005843B8" w:rsidRPr="009E7456" w:rsidRDefault="00000000">
      <w:pPr>
        <w:spacing w:before="640"/>
        <w:jc w:val="center"/>
        <w:rPr>
          <w:lang w:val="pt-BR"/>
        </w:rPr>
      </w:pPr>
      <w:r w:rsidRPr="009E7456">
        <w:rPr>
          <w:b/>
          <w:color w:val="1F4E5F"/>
          <w:sz w:val="40"/>
          <w:lang w:val="pt-BR"/>
        </w:rPr>
        <w:t>CASA DE FILADELFIA</w:t>
      </w:r>
    </w:p>
    <w:p w14:paraId="6579B6BD" w14:textId="77777777" w:rsidR="005843B8" w:rsidRPr="009E7456" w:rsidRDefault="00000000">
      <w:pPr>
        <w:jc w:val="center"/>
        <w:rPr>
          <w:lang w:val="pt-BR"/>
        </w:rPr>
      </w:pPr>
      <w:r w:rsidRPr="009E7456">
        <w:rPr>
          <w:b/>
          <w:sz w:val="48"/>
          <w:lang w:val="pt-BR"/>
        </w:rPr>
        <w:t>Plano de Implementacao do E-commerce</w:t>
      </w:r>
    </w:p>
    <w:p w14:paraId="09644B8D" w14:textId="77777777" w:rsidR="005843B8" w:rsidRPr="009E7456" w:rsidRDefault="00000000">
      <w:pPr>
        <w:jc w:val="center"/>
        <w:rPr>
          <w:lang w:val="pt-BR"/>
        </w:rPr>
      </w:pPr>
      <w:r w:rsidRPr="009E7456">
        <w:rPr>
          <w:color w:val="52616B"/>
          <w:sz w:val="26"/>
          <w:lang w:val="pt-BR"/>
        </w:rPr>
        <w:t>Versao atualizada - Web responsiva mobile-first + PWA, sem app nativo</w:t>
      </w:r>
    </w:p>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10092"/>
      </w:tblGrid>
      <w:tr w:rsidR="005843B8" w:rsidRPr="009E7456" w14:paraId="750312F0" w14:textId="77777777">
        <w:trPr>
          <w:jc w:val="center"/>
        </w:trPr>
        <w:tc>
          <w:tcPr>
            <w:tcW w:w="10092" w:type="dxa"/>
            <w:shd w:val="clear" w:color="auto" w:fill="E9F4F1"/>
            <w:tcMar>
              <w:top w:w="160" w:type="dxa"/>
              <w:left w:w="180" w:type="dxa"/>
              <w:bottom w:w="160" w:type="dxa"/>
              <w:right w:w="180" w:type="dxa"/>
            </w:tcMar>
          </w:tcPr>
          <w:p w14:paraId="67B3205C" w14:textId="77777777" w:rsidR="005843B8" w:rsidRPr="009E7456" w:rsidRDefault="00000000">
            <w:pPr>
              <w:spacing w:after="80"/>
              <w:rPr>
                <w:lang w:val="pt-BR"/>
              </w:rPr>
            </w:pPr>
            <w:r w:rsidRPr="009E7456">
              <w:rPr>
                <w:b/>
                <w:color w:val="1F4E5F"/>
                <w:sz w:val="22"/>
                <w:lang w:val="pt-BR"/>
              </w:rPr>
              <w:t>Decisao tecnica consolidada</w:t>
            </w:r>
          </w:p>
          <w:p w14:paraId="5DED55D7" w14:textId="77777777" w:rsidR="005843B8" w:rsidRPr="009E7456" w:rsidRDefault="00000000">
            <w:pPr>
              <w:spacing w:after="0"/>
              <w:rPr>
                <w:lang w:val="pt-BR"/>
              </w:rPr>
            </w:pPr>
            <w:r w:rsidRPr="009E7456">
              <w:rPr>
                <w:sz w:val="19"/>
                <w:lang w:val="pt-BR"/>
              </w:rPr>
              <w:t>O projeto deve ser desenvolvido como uma unica aplicacao web responsiva, acessada pelo navegador em Android, iOS, tablets, notebooks e computadores. A camada mobile sera mobile-first e podera ser instalada como PWA na tela inicial, sem React Native, sem Expo, sem Play Store e sem App Store.</w:t>
            </w:r>
          </w:p>
        </w:tc>
      </w:tr>
    </w:tbl>
    <w:p w14:paraId="11FA685E" w14:textId="77777777" w:rsidR="005843B8" w:rsidRPr="009E7456" w:rsidRDefault="005843B8">
      <w:pPr>
        <w:rPr>
          <w:lang w:val="pt-BR"/>
        </w:rPr>
      </w:pPr>
    </w:p>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3364"/>
        <w:gridCol w:w="3364"/>
        <w:gridCol w:w="3364"/>
      </w:tblGrid>
      <w:tr w:rsidR="005843B8" w14:paraId="227CC6E2" w14:textId="77777777">
        <w:trPr>
          <w:jc w:val="center"/>
        </w:trPr>
        <w:tc>
          <w:tcPr>
            <w:tcW w:w="3364" w:type="dxa"/>
            <w:shd w:val="clear" w:color="auto" w:fill="F7F9FA"/>
            <w:tcMar>
              <w:top w:w="180" w:type="dxa"/>
              <w:left w:w="120" w:type="dxa"/>
              <w:bottom w:w="180" w:type="dxa"/>
              <w:right w:w="120" w:type="dxa"/>
            </w:tcMar>
          </w:tcPr>
          <w:p w14:paraId="4E829645" w14:textId="77777777" w:rsidR="005843B8" w:rsidRDefault="00000000">
            <w:pPr>
              <w:jc w:val="center"/>
            </w:pPr>
            <w:r>
              <w:rPr>
                <w:b/>
                <w:color w:val="1F4E5F"/>
                <w:sz w:val="18"/>
              </w:rPr>
              <w:t>Frontend</w:t>
            </w:r>
          </w:p>
          <w:p w14:paraId="02CBB0C8" w14:textId="77777777" w:rsidR="005843B8" w:rsidRDefault="00000000">
            <w:pPr>
              <w:jc w:val="center"/>
            </w:pPr>
            <w:r>
              <w:rPr>
                <w:b/>
              </w:rPr>
              <w:t>Next.js + Tailwind CSS</w:t>
            </w:r>
          </w:p>
        </w:tc>
        <w:tc>
          <w:tcPr>
            <w:tcW w:w="3364" w:type="dxa"/>
            <w:shd w:val="clear" w:color="auto" w:fill="F7F9FA"/>
            <w:tcMar>
              <w:top w:w="180" w:type="dxa"/>
              <w:left w:w="120" w:type="dxa"/>
              <w:bottom w:w="180" w:type="dxa"/>
              <w:right w:w="120" w:type="dxa"/>
            </w:tcMar>
          </w:tcPr>
          <w:p w14:paraId="5B49A8B8" w14:textId="77777777" w:rsidR="005843B8" w:rsidRDefault="00000000">
            <w:pPr>
              <w:jc w:val="center"/>
            </w:pPr>
            <w:r>
              <w:rPr>
                <w:b/>
                <w:color w:val="1F4E5F"/>
                <w:sz w:val="18"/>
              </w:rPr>
              <w:t>Backend</w:t>
            </w:r>
          </w:p>
          <w:p w14:paraId="33DA804D" w14:textId="77777777" w:rsidR="005843B8" w:rsidRDefault="00000000">
            <w:pPr>
              <w:jc w:val="center"/>
            </w:pPr>
            <w:r>
              <w:rPr>
                <w:b/>
              </w:rPr>
              <w:t>Supabase</w:t>
            </w:r>
          </w:p>
        </w:tc>
        <w:tc>
          <w:tcPr>
            <w:tcW w:w="3364" w:type="dxa"/>
            <w:shd w:val="clear" w:color="auto" w:fill="F7F9FA"/>
            <w:tcMar>
              <w:top w:w="180" w:type="dxa"/>
              <w:left w:w="120" w:type="dxa"/>
              <w:bottom w:w="180" w:type="dxa"/>
              <w:right w:w="120" w:type="dxa"/>
            </w:tcMar>
          </w:tcPr>
          <w:p w14:paraId="6078D234" w14:textId="77777777" w:rsidR="005843B8" w:rsidRDefault="00000000">
            <w:pPr>
              <w:jc w:val="center"/>
            </w:pPr>
            <w:r>
              <w:rPr>
                <w:b/>
                <w:color w:val="1F4E5F"/>
                <w:sz w:val="18"/>
              </w:rPr>
              <w:t>Deploy</w:t>
            </w:r>
          </w:p>
          <w:p w14:paraId="1624F2A1" w14:textId="77777777" w:rsidR="005843B8" w:rsidRDefault="00000000">
            <w:pPr>
              <w:jc w:val="center"/>
            </w:pPr>
            <w:r>
              <w:rPr>
                <w:b/>
              </w:rPr>
              <w:t>Vercel + Registro.br</w:t>
            </w:r>
          </w:p>
        </w:tc>
      </w:tr>
    </w:tbl>
    <w:p w14:paraId="27E68F04" w14:textId="77777777" w:rsidR="005843B8" w:rsidRDefault="005843B8"/>
    <w:p w14:paraId="530947CC" w14:textId="77777777" w:rsidR="005843B8" w:rsidRDefault="00000000">
      <w:pPr>
        <w:jc w:val="center"/>
      </w:pPr>
      <w:r>
        <w:rPr>
          <w:color w:val="52616B"/>
          <w:sz w:val="18"/>
        </w:rPr>
        <w:t>Data: 08/07/2026</w:t>
      </w:r>
    </w:p>
    <w:p w14:paraId="2614318E" w14:textId="77777777" w:rsidR="005843B8" w:rsidRDefault="00000000">
      <w:r>
        <w:br w:type="page"/>
      </w:r>
    </w:p>
    <w:p w14:paraId="6FBDE342" w14:textId="77777777" w:rsidR="005843B8" w:rsidRDefault="00000000">
      <w:pPr>
        <w:pStyle w:val="Ttulo1"/>
      </w:pPr>
      <w:r>
        <w:lastRenderedPageBreak/>
        <w:t>1. Resumo executivo</w:t>
      </w:r>
    </w:p>
    <w:p w14:paraId="62C4508A" w14:textId="77777777" w:rsidR="005843B8" w:rsidRPr="009E7456" w:rsidRDefault="00000000">
      <w:pPr>
        <w:rPr>
          <w:lang w:val="pt-BR"/>
        </w:rPr>
      </w:pPr>
      <w:r w:rsidRPr="009E7456">
        <w:rPr>
          <w:lang w:val="pt-BR"/>
        </w:rPr>
        <w:t>Este documento ajusta o plano anterior para retirar a camada de aplicativo nativo em React Native/Expo e manter o projeto como uma unica aplicacao web responsiva, otimizada para celulares Android e iPhone pelo navegador. A aplicacao tambem podera ser configurada como PWA, permitindo icone na tela inicial e experiencia semelhante a aplicativo, sem depender das lojas de aplicativos.</w:t>
      </w:r>
    </w:p>
    <w:p w14:paraId="205297D3" w14:textId="77777777" w:rsidR="005843B8" w:rsidRPr="009E7456" w:rsidRDefault="00000000">
      <w:pPr>
        <w:rPr>
          <w:lang w:val="pt-BR"/>
        </w:rPr>
      </w:pPr>
      <w:r w:rsidRPr="009E7456">
        <w:rPr>
          <w:lang w:val="pt-BR"/>
        </w:rPr>
        <w:t>A decisao reduz custo, prazo e manutencao. O cliente acessa a loja por link, escolhe os produtos, entra com login e senha, finaliza a solicitacao do pedido, escolhe pagamento na entrega e acompanha o status. O administrador acessa o painel web, aceita ou recusa o pedido, atualiza o andamento, gerencia estoque, cria produtos e configura a mensagem Pix enviada via Evolution API.</w:t>
      </w:r>
    </w:p>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10092"/>
      </w:tblGrid>
      <w:tr w:rsidR="005843B8" w:rsidRPr="009E7456" w14:paraId="66271B0E" w14:textId="77777777">
        <w:trPr>
          <w:jc w:val="center"/>
        </w:trPr>
        <w:tc>
          <w:tcPr>
            <w:tcW w:w="10092" w:type="dxa"/>
            <w:shd w:val="clear" w:color="auto" w:fill="EAF7EA"/>
            <w:tcMar>
              <w:top w:w="160" w:type="dxa"/>
              <w:left w:w="180" w:type="dxa"/>
              <w:bottom w:w="160" w:type="dxa"/>
              <w:right w:w="180" w:type="dxa"/>
            </w:tcMar>
          </w:tcPr>
          <w:p w14:paraId="1B973D64" w14:textId="77777777" w:rsidR="005843B8" w:rsidRPr="009E7456" w:rsidRDefault="00000000">
            <w:pPr>
              <w:spacing w:after="80"/>
              <w:rPr>
                <w:lang w:val="pt-BR"/>
              </w:rPr>
            </w:pPr>
            <w:r w:rsidRPr="009E7456">
              <w:rPr>
                <w:b/>
                <w:color w:val="1F4E5F"/>
                <w:sz w:val="22"/>
                <w:lang w:val="pt-BR"/>
              </w:rPr>
              <w:t>Recomendacao final para o MVP</w:t>
            </w:r>
          </w:p>
          <w:p w14:paraId="141AE099" w14:textId="77777777" w:rsidR="005843B8" w:rsidRPr="009E7456" w:rsidRDefault="00000000">
            <w:pPr>
              <w:spacing w:after="0"/>
              <w:rPr>
                <w:lang w:val="pt-BR"/>
              </w:rPr>
            </w:pPr>
            <w:r w:rsidRPr="009E7456">
              <w:rPr>
                <w:sz w:val="19"/>
                <w:lang w:val="pt-BR"/>
              </w:rPr>
              <w:t>Construir primeiro o e-commerce como Next.js responsivo mobile-first + Supabase + Vercel + PWA opcional. React Native/Expo deve ficar fora do MVP e entrar apenas no futuro, se houver necessidade real de app nativo publicado em loja.</w:t>
            </w:r>
          </w:p>
        </w:tc>
      </w:tr>
    </w:tbl>
    <w:p w14:paraId="0545E140" w14:textId="77777777" w:rsidR="005843B8" w:rsidRPr="009E7456" w:rsidRDefault="005843B8">
      <w:pPr>
        <w:rPr>
          <w:lang w:val="pt-BR"/>
        </w:rPr>
      </w:pPr>
    </w:p>
    <w:p w14:paraId="64DEFCB6" w14:textId="77777777" w:rsidR="005843B8" w:rsidRPr="009E7456" w:rsidRDefault="00000000">
      <w:pPr>
        <w:pStyle w:val="Ttulo1"/>
        <w:rPr>
          <w:lang w:val="pt-BR"/>
        </w:rPr>
      </w:pPr>
      <w:r w:rsidRPr="009E7456">
        <w:rPr>
          <w:lang w:val="pt-BR"/>
        </w:rPr>
        <w:t>2. O que muda em relacao ao plano com React Native/Expo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041"/>
        <w:gridCol w:w="3458"/>
        <w:gridCol w:w="4025"/>
      </w:tblGrid>
      <w:tr w:rsidR="005843B8" w14:paraId="2C69C84F" w14:textId="77777777">
        <w:trPr>
          <w:tblHeader/>
          <w:jc w:val="center"/>
        </w:trPr>
        <w:tc>
          <w:tcPr>
            <w:tcW w:w="2041" w:type="dxa"/>
            <w:shd w:val="clear" w:color="auto" w:fill="1F4E5F"/>
            <w:tcMar>
              <w:top w:w="90" w:type="dxa"/>
              <w:left w:w="90" w:type="dxa"/>
              <w:bottom w:w="90" w:type="dxa"/>
              <w:right w:w="90" w:type="dxa"/>
            </w:tcMar>
            <w:vAlign w:val="center"/>
          </w:tcPr>
          <w:p w14:paraId="5991AF40" w14:textId="77777777" w:rsidR="005843B8" w:rsidRDefault="00000000">
            <w:pPr>
              <w:jc w:val="center"/>
            </w:pPr>
            <w:r>
              <w:rPr>
                <w:b/>
                <w:color w:val="FFFFFF"/>
                <w:sz w:val="16"/>
              </w:rPr>
              <w:t>Item</w:t>
            </w:r>
          </w:p>
        </w:tc>
        <w:tc>
          <w:tcPr>
            <w:tcW w:w="3458" w:type="dxa"/>
            <w:shd w:val="clear" w:color="auto" w:fill="1F4E5F"/>
            <w:tcMar>
              <w:top w:w="90" w:type="dxa"/>
              <w:left w:w="90" w:type="dxa"/>
              <w:bottom w:w="90" w:type="dxa"/>
              <w:right w:w="90" w:type="dxa"/>
            </w:tcMar>
            <w:vAlign w:val="center"/>
          </w:tcPr>
          <w:p w14:paraId="44FD21FC" w14:textId="77777777" w:rsidR="005843B8" w:rsidRDefault="00000000">
            <w:pPr>
              <w:jc w:val="center"/>
            </w:pPr>
            <w:r>
              <w:rPr>
                <w:b/>
                <w:color w:val="FFFFFF"/>
                <w:sz w:val="16"/>
              </w:rPr>
              <w:t>Plano anterior</w:t>
            </w:r>
          </w:p>
        </w:tc>
        <w:tc>
          <w:tcPr>
            <w:tcW w:w="4025" w:type="dxa"/>
            <w:shd w:val="clear" w:color="auto" w:fill="1F4E5F"/>
            <w:tcMar>
              <w:top w:w="90" w:type="dxa"/>
              <w:left w:w="90" w:type="dxa"/>
              <w:bottom w:w="90" w:type="dxa"/>
              <w:right w:w="90" w:type="dxa"/>
            </w:tcMar>
            <w:vAlign w:val="center"/>
          </w:tcPr>
          <w:p w14:paraId="3E0DA46D" w14:textId="77777777" w:rsidR="005843B8" w:rsidRDefault="00000000">
            <w:pPr>
              <w:jc w:val="center"/>
            </w:pPr>
            <w:r>
              <w:rPr>
                <w:b/>
                <w:color w:val="FFFFFF"/>
                <w:sz w:val="16"/>
              </w:rPr>
              <w:t>Plano atualizado</w:t>
            </w:r>
          </w:p>
        </w:tc>
      </w:tr>
      <w:tr w:rsidR="005843B8" w:rsidRPr="009E7456" w14:paraId="452B5BDD" w14:textId="77777777">
        <w:trPr>
          <w:jc w:val="center"/>
        </w:trPr>
        <w:tc>
          <w:tcPr>
            <w:tcW w:w="2041" w:type="dxa"/>
            <w:tcMar>
              <w:top w:w="90" w:type="dxa"/>
              <w:left w:w="90" w:type="dxa"/>
              <w:bottom w:w="90" w:type="dxa"/>
              <w:right w:w="90" w:type="dxa"/>
            </w:tcMar>
          </w:tcPr>
          <w:p w14:paraId="713648F3" w14:textId="77777777" w:rsidR="005843B8" w:rsidRDefault="00000000">
            <w:pPr>
              <w:spacing w:after="0"/>
            </w:pPr>
            <w:r>
              <w:rPr>
                <w:sz w:val="16"/>
              </w:rPr>
              <w:t>Mobile</w:t>
            </w:r>
          </w:p>
        </w:tc>
        <w:tc>
          <w:tcPr>
            <w:tcW w:w="3458" w:type="dxa"/>
            <w:tcMar>
              <w:top w:w="90" w:type="dxa"/>
              <w:left w:w="90" w:type="dxa"/>
              <w:bottom w:w="90" w:type="dxa"/>
              <w:right w:w="90" w:type="dxa"/>
            </w:tcMar>
          </w:tcPr>
          <w:p w14:paraId="4A9992B4" w14:textId="77777777" w:rsidR="005843B8" w:rsidRDefault="00000000">
            <w:pPr>
              <w:spacing w:after="0"/>
            </w:pPr>
            <w:r>
              <w:rPr>
                <w:sz w:val="16"/>
              </w:rPr>
              <w:t>App Android/iOS com React Native + Expo</w:t>
            </w:r>
          </w:p>
        </w:tc>
        <w:tc>
          <w:tcPr>
            <w:tcW w:w="4025" w:type="dxa"/>
            <w:tcMar>
              <w:top w:w="90" w:type="dxa"/>
              <w:left w:w="90" w:type="dxa"/>
              <w:bottom w:w="90" w:type="dxa"/>
              <w:right w:w="90" w:type="dxa"/>
            </w:tcMar>
          </w:tcPr>
          <w:p w14:paraId="009DEA1F" w14:textId="77777777" w:rsidR="005843B8" w:rsidRPr="009E7456" w:rsidRDefault="00000000">
            <w:pPr>
              <w:spacing w:after="0"/>
              <w:rPr>
                <w:lang w:val="pt-BR"/>
              </w:rPr>
            </w:pPr>
            <w:r w:rsidRPr="009E7456">
              <w:rPr>
                <w:sz w:val="16"/>
                <w:lang w:val="pt-BR"/>
              </w:rPr>
              <w:t>Web responsiva mobile-first acessada pelo navegador</w:t>
            </w:r>
          </w:p>
        </w:tc>
      </w:tr>
      <w:tr w:rsidR="005843B8" w:rsidRPr="009E7456" w14:paraId="43DD55CE" w14:textId="77777777">
        <w:trPr>
          <w:jc w:val="center"/>
        </w:trPr>
        <w:tc>
          <w:tcPr>
            <w:tcW w:w="2041" w:type="dxa"/>
            <w:shd w:val="clear" w:color="auto" w:fill="F7F9FA"/>
            <w:tcMar>
              <w:top w:w="90" w:type="dxa"/>
              <w:left w:w="90" w:type="dxa"/>
              <w:bottom w:w="90" w:type="dxa"/>
              <w:right w:w="90" w:type="dxa"/>
            </w:tcMar>
          </w:tcPr>
          <w:p w14:paraId="2B6FF465" w14:textId="77777777" w:rsidR="005843B8" w:rsidRDefault="00000000">
            <w:pPr>
              <w:spacing w:after="0"/>
            </w:pPr>
            <w:r>
              <w:rPr>
                <w:sz w:val="16"/>
              </w:rPr>
              <w:t>Instalacao</w:t>
            </w:r>
          </w:p>
        </w:tc>
        <w:tc>
          <w:tcPr>
            <w:tcW w:w="3458" w:type="dxa"/>
            <w:shd w:val="clear" w:color="auto" w:fill="F7F9FA"/>
            <w:tcMar>
              <w:top w:w="90" w:type="dxa"/>
              <w:left w:w="90" w:type="dxa"/>
              <w:bottom w:w="90" w:type="dxa"/>
              <w:right w:w="90" w:type="dxa"/>
            </w:tcMar>
          </w:tcPr>
          <w:p w14:paraId="00FF9419" w14:textId="77777777" w:rsidR="005843B8" w:rsidRDefault="00000000">
            <w:pPr>
              <w:spacing w:after="0"/>
            </w:pPr>
            <w:r>
              <w:rPr>
                <w:sz w:val="16"/>
              </w:rPr>
              <w:t>Publicacao em Play Store e App Store</w:t>
            </w:r>
          </w:p>
        </w:tc>
        <w:tc>
          <w:tcPr>
            <w:tcW w:w="4025" w:type="dxa"/>
            <w:shd w:val="clear" w:color="auto" w:fill="F7F9FA"/>
            <w:tcMar>
              <w:top w:w="90" w:type="dxa"/>
              <w:left w:w="90" w:type="dxa"/>
              <w:bottom w:w="90" w:type="dxa"/>
              <w:right w:w="90" w:type="dxa"/>
            </w:tcMar>
          </w:tcPr>
          <w:p w14:paraId="67E1288B" w14:textId="77777777" w:rsidR="005843B8" w:rsidRPr="009E7456" w:rsidRDefault="00000000">
            <w:pPr>
              <w:spacing w:after="0"/>
              <w:rPr>
                <w:lang w:val="pt-BR"/>
              </w:rPr>
            </w:pPr>
            <w:r w:rsidRPr="009E7456">
              <w:rPr>
                <w:sz w:val="16"/>
                <w:lang w:val="pt-BR"/>
              </w:rPr>
              <w:t>Opcional: PWA adicionada a tela inicial</w:t>
            </w:r>
          </w:p>
        </w:tc>
      </w:tr>
      <w:tr w:rsidR="005843B8" w:rsidRPr="009E7456" w14:paraId="67078AE8" w14:textId="77777777">
        <w:trPr>
          <w:jc w:val="center"/>
        </w:trPr>
        <w:tc>
          <w:tcPr>
            <w:tcW w:w="2041" w:type="dxa"/>
            <w:tcMar>
              <w:top w:w="90" w:type="dxa"/>
              <w:left w:w="90" w:type="dxa"/>
              <w:bottom w:w="90" w:type="dxa"/>
              <w:right w:w="90" w:type="dxa"/>
            </w:tcMar>
          </w:tcPr>
          <w:p w14:paraId="1D31A810" w14:textId="77777777" w:rsidR="005843B8" w:rsidRDefault="00000000">
            <w:pPr>
              <w:spacing w:after="0"/>
            </w:pPr>
            <w:r>
              <w:rPr>
                <w:sz w:val="16"/>
              </w:rPr>
              <w:t>Builds</w:t>
            </w:r>
          </w:p>
        </w:tc>
        <w:tc>
          <w:tcPr>
            <w:tcW w:w="3458" w:type="dxa"/>
            <w:tcMar>
              <w:top w:w="90" w:type="dxa"/>
              <w:left w:w="90" w:type="dxa"/>
              <w:bottom w:w="90" w:type="dxa"/>
              <w:right w:w="90" w:type="dxa"/>
            </w:tcMar>
          </w:tcPr>
          <w:p w14:paraId="15093AB1" w14:textId="77777777" w:rsidR="005843B8" w:rsidRDefault="00000000">
            <w:pPr>
              <w:spacing w:after="0"/>
            </w:pPr>
            <w:r>
              <w:rPr>
                <w:sz w:val="16"/>
              </w:rPr>
              <w:t>EAS Build, EAS Submit e EAS Update</w:t>
            </w:r>
          </w:p>
        </w:tc>
        <w:tc>
          <w:tcPr>
            <w:tcW w:w="4025" w:type="dxa"/>
            <w:tcMar>
              <w:top w:w="90" w:type="dxa"/>
              <w:left w:w="90" w:type="dxa"/>
              <w:bottom w:w="90" w:type="dxa"/>
              <w:right w:w="90" w:type="dxa"/>
            </w:tcMar>
          </w:tcPr>
          <w:p w14:paraId="1E1D59B7" w14:textId="77777777" w:rsidR="005843B8" w:rsidRPr="009E7456" w:rsidRDefault="00000000">
            <w:pPr>
              <w:spacing w:after="0"/>
              <w:rPr>
                <w:lang w:val="pt-BR"/>
              </w:rPr>
            </w:pPr>
            <w:r w:rsidRPr="009E7456">
              <w:rPr>
                <w:sz w:val="16"/>
                <w:lang w:val="pt-BR"/>
              </w:rPr>
              <w:t>Deploy web unico na Vercel</w:t>
            </w:r>
          </w:p>
        </w:tc>
      </w:tr>
      <w:tr w:rsidR="005843B8" w:rsidRPr="009E7456" w14:paraId="64AFDCE8" w14:textId="77777777">
        <w:trPr>
          <w:jc w:val="center"/>
        </w:trPr>
        <w:tc>
          <w:tcPr>
            <w:tcW w:w="2041" w:type="dxa"/>
            <w:shd w:val="clear" w:color="auto" w:fill="F7F9FA"/>
            <w:tcMar>
              <w:top w:w="90" w:type="dxa"/>
              <w:left w:w="90" w:type="dxa"/>
              <w:bottom w:w="90" w:type="dxa"/>
              <w:right w:w="90" w:type="dxa"/>
            </w:tcMar>
          </w:tcPr>
          <w:p w14:paraId="2768E6C9" w14:textId="77777777" w:rsidR="005843B8" w:rsidRDefault="00000000">
            <w:pPr>
              <w:spacing w:after="0"/>
            </w:pPr>
            <w:r>
              <w:rPr>
                <w:sz w:val="16"/>
              </w:rPr>
              <w:t>Codigo</w:t>
            </w:r>
          </w:p>
        </w:tc>
        <w:tc>
          <w:tcPr>
            <w:tcW w:w="3458" w:type="dxa"/>
            <w:shd w:val="clear" w:color="auto" w:fill="F7F9FA"/>
            <w:tcMar>
              <w:top w:w="90" w:type="dxa"/>
              <w:left w:w="90" w:type="dxa"/>
              <w:bottom w:w="90" w:type="dxa"/>
              <w:right w:w="90" w:type="dxa"/>
            </w:tcMar>
          </w:tcPr>
          <w:p w14:paraId="7E6A7433" w14:textId="77777777" w:rsidR="005843B8" w:rsidRDefault="00000000">
            <w:pPr>
              <w:spacing w:after="0"/>
            </w:pPr>
            <w:r>
              <w:rPr>
                <w:sz w:val="16"/>
              </w:rPr>
              <w:t>Web + app mobile separado</w:t>
            </w:r>
          </w:p>
        </w:tc>
        <w:tc>
          <w:tcPr>
            <w:tcW w:w="4025" w:type="dxa"/>
            <w:shd w:val="clear" w:color="auto" w:fill="F7F9FA"/>
            <w:tcMar>
              <w:top w:w="90" w:type="dxa"/>
              <w:left w:w="90" w:type="dxa"/>
              <w:bottom w:w="90" w:type="dxa"/>
              <w:right w:w="90" w:type="dxa"/>
            </w:tcMar>
          </w:tcPr>
          <w:p w14:paraId="54F8B7CB" w14:textId="77777777" w:rsidR="005843B8" w:rsidRPr="009E7456" w:rsidRDefault="00000000">
            <w:pPr>
              <w:spacing w:after="0"/>
              <w:rPr>
                <w:lang w:val="pt-BR"/>
              </w:rPr>
            </w:pPr>
            <w:r w:rsidRPr="009E7456">
              <w:rPr>
                <w:sz w:val="16"/>
                <w:lang w:val="pt-BR"/>
              </w:rPr>
              <w:t>Uma base principal em Next.js</w:t>
            </w:r>
          </w:p>
        </w:tc>
      </w:tr>
      <w:tr w:rsidR="005843B8" w14:paraId="418AE4A4" w14:textId="77777777">
        <w:trPr>
          <w:jc w:val="center"/>
        </w:trPr>
        <w:tc>
          <w:tcPr>
            <w:tcW w:w="2041" w:type="dxa"/>
            <w:tcMar>
              <w:top w:w="90" w:type="dxa"/>
              <w:left w:w="90" w:type="dxa"/>
              <w:bottom w:w="90" w:type="dxa"/>
              <w:right w:w="90" w:type="dxa"/>
            </w:tcMar>
          </w:tcPr>
          <w:p w14:paraId="49BA9B47" w14:textId="77777777" w:rsidR="005843B8" w:rsidRDefault="00000000">
            <w:pPr>
              <w:spacing w:after="0"/>
            </w:pPr>
            <w:r>
              <w:rPr>
                <w:sz w:val="16"/>
              </w:rPr>
              <w:t>Manutencao</w:t>
            </w:r>
          </w:p>
        </w:tc>
        <w:tc>
          <w:tcPr>
            <w:tcW w:w="3458" w:type="dxa"/>
            <w:tcMar>
              <w:top w:w="90" w:type="dxa"/>
              <w:left w:w="90" w:type="dxa"/>
              <w:bottom w:w="90" w:type="dxa"/>
              <w:right w:w="90" w:type="dxa"/>
            </w:tcMar>
          </w:tcPr>
          <w:p w14:paraId="16E3DB52" w14:textId="77777777" w:rsidR="005843B8" w:rsidRPr="009E7456" w:rsidRDefault="00000000">
            <w:pPr>
              <w:spacing w:after="0"/>
              <w:rPr>
                <w:lang w:val="pt-BR"/>
              </w:rPr>
            </w:pPr>
            <w:r w:rsidRPr="009E7456">
              <w:rPr>
                <w:sz w:val="16"/>
                <w:lang w:val="pt-BR"/>
              </w:rPr>
              <w:t>Duas camadas de interface para manter</w:t>
            </w:r>
          </w:p>
        </w:tc>
        <w:tc>
          <w:tcPr>
            <w:tcW w:w="4025" w:type="dxa"/>
            <w:tcMar>
              <w:top w:w="90" w:type="dxa"/>
              <w:left w:w="90" w:type="dxa"/>
              <w:bottom w:w="90" w:type="dxa"/>
              <w:right w:w="90" w:type="dxa"/>
            </w:tcMar>
          </w:tcPr>
          <w:p w14:paraId="3E619B2D" w14:textId="77777777" w:rsidR="005843B8" w:rsidRDefault="00000000">
            <w:pPr>
              <w:spacing w:after="0"/>
            </w:pPr>
            <w:r>
              <w:rPr>
                <w:sz w:val="16"/>
              </w:rPr>
              <w:t>Manutencao centralizada</w:t>
            </w:r>
          </w:p>
        </w:tc>
      </w:tr>
      <w:tr w:rsidR="005843B8" w:rsidRPr="009E7456" w14:paraId="2262C257" w14:textId="77777777">
        <w:trPr>
          <w:jc w:val="center"/>
        </w:trPr>
        <w:tc>
          <w:tcPr>
            <w:tcW w:w="2041" w:type="dxa"/>
            <w:shd w:val="clear" w:color="auto" w:fill="F7F9FA"/>
            <w:tcMar>
              <w:top w:w="90" w:type="dxa"/>
              <w:left w:w="90" w:type="dxa"/>
              <w:bottom w:w="90" w:type="dxa"/>
              <w:right w:w="90" w:type="dxa"/>
            </w:tcMar>
          </w:tcPr>
          <w:p w14:paraId="08723283" w14:textId="77777777" w:rsidR="005843B8" w:rsidRDefault="00000000">
            <w:pPr>
              <w:spacing w:after="0"/>
            </w:pPr>
            <w:r>
              <w:rPr>
                <w:sz w:val="16"/>
              </w:rPr>
              <w:t>Notificacoes</w:t>
            </w:r>
          </w:p>
        </w:tc>
        <w:tc>
          <w:tcPr>
            <w:tcW w:w="3458" w:type="dxa"/>
            <w:shd w:val="clear" w:color="auto" w:fill="F7F9FA"/>
            <w:tcMar>
              <w:top w:w="90" w:type="dxa"/>
              <w:left w:w="90" w:type="dxa"/>
              <w:bottom w:w="90" w:type="dxa"/>
              <w:right w:w="90" w:type="dxa"/>
            </w:tcMar>
          </w:tcPr>
          <w:p w14:paraId="20087148" w14:textId="77777777" w:rsidR="005843B8" w:rsidRDefault="00000000">
            <w:pPr>
              <w:spacing w:after="0"/>
            </w:pPr>
            <w:r>
              <w:rPr>
                <w:sz w:val="16"/>
              </w:rPr>
              <w:t>Push nativo via Expo</w:t>
            </w:r>
          </w:p>
        </w:tc>
        <w:tc>
          <w:tcPr>
            <w:tcW w:w="4025" w:type="dxa"/>
            <w:shd w:val="clear" w:color="auto" w:fill="F7F9FA"/>
            <w:tcMar>
              <w:top w:w="90" w:type="dxa"/>
              <w:left w:w="90" w:type="dxa"/>
              <w:bottom w:w="90" w:type="dxa"/>
              <w:right w:w="90" w:type="dxa"/>
            </w:tcMar>
          </w:tcPr>
          <w:p w14:paraId="7EEE98A4" w14:textId="77777777" w:rsidR="005843B8" w:rsidRPr="009E7456" w:rsidRDefault="00000000">
            <w:pPr>
              <w:spacing w:after="0"/>
              <w:rPr>
                <w:lang w:val="pt-BR"/>
              </w:rPr>
            </w:pPr>
            <w:r w:rsidRPr="009E7456">
              <w:rPr>
                <w:sz w:val="16"/>
                <w:lang w:val="pt-BR"/>
              </w:rPr>
              <w:t>WhatsApp via Evolution API no MVP; web push como fase futura</w:t>
            </w:r>
          </w:p>
        </w:tc>
      </w:tr>
      <w:tr w:rsidR="005843B8" w14:paraId="501C74C3" w14:textId="77777777">
        <w:trPr>
          <w:jc w:val="center"/>
        </w:trPr>
        <w:tc>
          <w:tcPr>
            <w:tcW w:w="2041" w:type="dxa"/>
            <w:tcMar>
              <w:top w:w="90" w:type="dxa"/>
              <w:left w:w="90" w:type="dxa"/>
              <w:bottom w:w="90" w:type="dxa"/>
              <w:right w:w="90" w:type="dxa"/>
            </w:tcMar>
          </w:tcPr>
          <w:p w14:paraId="41C659B3" w14:textId="77777777" w:rsidR="005843B8" w:rsidRDefault="00000000">
            <w:pPr>
              <w:spacing w:after="0"/>
            </w:pPr>
            <w:r>
              <w:rPr>
                <w:sz w:val="16"/>
              </w:rPr>
              <w:t>Custo operacional</w:t>
            </w:r>
          </w:p>
        </w:tc>
        <w:tc>
          <w:tcPr>
            <w:tcW w:w="3458" w:type="dxa"/>
            <w:tcMar>
              <w:top w:w="90" w:type="dxa"/>
              <w:left w:w="90" w:type="dxa"/>
              <w:bottom w:w="90" w:type="dxa"/>
              <w:right w:w="90" w:type="dxa"/>
            </w:tcMar>
          </w:tcPr>
          <w:p w14:paraId="716BF68D" w14:textId="77777777" w:rsidR="005843B8" w:rsidRDefault="00000000">
            <w:pPr>
              <w:spacing w:after="0"/>
            </w:pPr>
            <w:r>
              <w:rPr>
                <w:sz w:val="16"/>
              </w:rPr>
              <w:t>Maior</w:t>
            </w:r>
          </w:p>
        </w:tc>
        <w:tc>
          <w:tcPr>
            <w:tcW w:w="4025" w:type="dxa"/>
            <w:tcMar>
              <w:top w:w="90" w:type="dxa"/>
              <w:left w:w="90" w:type="dxa"/>
              <w:bottom w:w="90" w:type="dxa"/>
              <w:right w:w="90" w:type="dxa"/>
            </w:tcMar>
          </w:tcPr>
          <w:p w14:paraId="55DE66D9" w14:textId="77777777" w:rsidR="005843B8" w:rsidRDefault="00000000">
            <w:pPr>
              <w:spacing w:after="0"/>
            </w:pPr>
            <w:r>
              <w:rPr>
                <w:sz w:val="16"/>
              </w:rPr>
              <w:t>Menor</w:t>
            </w:r>
          </w:p>
        </w:tc>
      </w:tr>
      <w:tr w:rsidR="005843B8" w14:paraId="4E9FF6D7" w14:textId="77777777">
        <w:trPr>
          <w:jc w:val="center"/>
        </w:trPr>
        <w:tc>
          <w:tcPr>
            <w:tcW w:w="2041" w:type="dxa"/>
            <w:shd w:val="clear" w:color="auto" w:fill="F7F9FA"/>
            <w:tcMar>
              <w:top w:w="90" w:type="dxa"/>
              <w:left w:w="90" w:type="dxa"/>
              <w:bottom w:w="90" w:type="dxa"/>
              <w:right w:w="90" w:type="dxa"/>
            </w:tcMar>
          </w:tcPr>
          <w:p w14:paraId="6EB84630" w14:textId="77777777" w:rsidR="005843B8" w:rsidRDefault="00000000">
            <w:pPr>
              <w:spacing w:after="0"/>
            </w:pPr>
            <w:r>
              <w:rPr>
                <w:sz w:val="16"/>
              </w:rPr>
              <w:t>Prazo de entrega</w:t>
            </w:r>
          </w:p>
        </w:tc>
        <w:tc>
          <w:tcPr>
            <w:tcW w:w="3458" w:type="dxa"/>
            <w:shd w:val="clear" w:color="auto" w:fill="F7F9FA"/>
            <w:tcMar>
              <w:top w:w="90" w:type="dxa"/>
              <w:left w:w="90" w:type="dxa"/>
              <w:bottom w:w="90" w:type="dxa"/>
              <w:right w:w="90" w:type="dxa"/>
            </w:tcMar>
          </w:tcPr>
          <w:p w14:paraId="2E69881D" w14:textId="77777777" w:rsidR="005843B8" w:rsidRDefault="00000000">
            <w:pPr>
              <w:spacing w:after="0"/>
            </w:pPr>
            <w:r>
              <w:rPr>
                <w:sz w:val="16"/>
              </w:rPr>
              <w:t>Maior</w:t>
            </w:r>
          </w:p>
        </w:tc>
        <w:tc>
          <w:tcPr>
            <w:tcW w:w="4025" w:type="dxa"/>
            <w:shd w:val="clear" w:color="auto" w:fill="F7F9FA"/>
            <w:tcMar>
              <w:top w:w="90" w:type="dxa"/>
              <w:left w:w="90" w:type="dxa"/>
              <w:bottom w:w="90" w:type="dxa"/>
              <w:right w:w="90" w:type="dxa"/>
            </w:tcMar>
          </w:tcPr>
          <w:p w14:paraId="219790EF" w14:textId="77777777" w:rsidR="005843B8" w:rsidRDefault="00000000">
            <w:pPr>
              <w:spacing w:after="0"/>
            </w:pPr>
            <w:r>
              <w:rPr>
                <w:sz w:val="16"/>
              </w:rPr>
              <w:t>Menor</w:t>
            </w:r>
          </w:p>
        </w:tc>
      </w:tr>
    </w:tbl>
    <w:p w14:paraId="69CD8406" w14:textId="77777777" w:rsidR="005843B8" w:rsidRDefault="005843B8"/>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10092"/>
      </w:tblGrid>
      <w:tr w:rsidR="005843B8" w:rsidRPr="009E7456" w14:paraId="76FF71AA" w14:textId="77777777">
        <w:trPr>
          <w:jc w:val="center"/>
        </w:trPr>
        <w:tc>
          <w:tcPr>
            <w:tcW w:w="10092" w:type="dxa"/>
            <w:shd w:val="clear" w:color="auto" w:fill="FDEAEA"/>
            <w:tcMar>
              <w:top w:w="160" w:type="dxa"/>
              <w:left w:w="180" w:type="dxa"/>
              <w:bottom w:w="160" w:type="dxa"/>
              <w:right w:w="180" w:type="dxa"/>
            </w:tcMar>
          </w:tcPr>
          <w:p w14:paraId="0C4EC5EE" w14:textId="77777777" w:rsidR="005843B8" w:rsidRPr="009E7456" w:rsidRDefault="00000000">
            <w:pPr>
              <w:spacing w:after="80"/>
              <w:rPr>
                <w:lang w:val="pt-BR"/>
              </w:rPr>
            </w:pPr>
            <w:r w:rsidRPr="009E7456">
              <w:rPr>
                <w:b/>
                <w:color w:val="1F4E5F"/>
                <w:sz w:val="22"/>
                <w:lang w:val="pt-BR"/>
              </w:rPr>
              <w:t>Itens removidos do escopo</w:t>
            </w:r>
          </w:p>
          <w:p w14:paraId="450BF694" w14:textId="77777777" w:rsidR="005843B8" w:rsidRPr="009E7456" w:rsidRDefault="00000000">
            <w:pPr>
              <w:spacing w:after="0"/>
              <w:rPr>
                <w:lang w:val="pt-BR"/>
              </w:rPr>
            </w:pPr>
            <w:r w:rsidRPr="009E7456">
              <w:rPr>
                <w:sz w:val="19"/>
                <w:lang w:val="pt-BR"/>
              </w:rPr>
              <w:t>React Native, Expo, Expo Router, EAS Build, EAS Submit, EAS Update, app.json, eas.json, certificados de loja, publicacao na Play Store, publicacao na App Store e manutencao de aplicativo nativo.</w:t>
            </w:r>
          </w:p>
        </w:tc>
      </w:tr>
    </w:tbl>
    <w:p w14:paraId="40B88829" w14:textId="77777777" w:rsidR="005843B8" w:rsidRPr="009E7456" w:rsidRDefault="005843B8">
      <w:pPr>
        <w:rPr>
          <w:lang w:val="pt-BR"/>
        </w:rPr>
      </w:pPr>
    </w:p>
    <w:p w14:paraId="024C5B0D" w14:textId="77777777" w:rsidR="005843B8" w:rsidRPr="009E7456" w:rsidRDefault="00000000">
      <w:pPr>
        <w:pStyle w:val="Ttulo1"/>
        <w:rPr>
          <w:lang w:val="pt-BR"/>
        </w:rPr>
      </w:pPr>
      <w:r w:rsidRPr="009E7456">
        <w:rPr>
          <w:lang w:val="pt-BR"/>
        </w:rPr>
        <w:t>3. Arquitetura final recomendada</w:t>
      </w:r>
    </w:p>
    <w:p w14:paraId="464DA025" w14:textId="77777777" w:rsidR="005843B8" w:rsidRPr="009E7456" w:rsidRDefault="00000000">
      <w:pPr>
        <w:rPr>
          <w:lang w:val="pt-BR"/>
        </w:rPr>
      </w:pPr>
      <w:r w:rsidRPr="009E7456">
        <w:rPr>
          <w:lang w:val="pt-BR"/>
        </w:rPr>
        <w:t>A arquitetura passa a ser mais simples: uma aplicacao web responsiva no Next.js, hospedada na Vercel, consumindo Supabase para autenticacao, banco, storage, realtime e regras de seguranca. A Evolution API fica acessivel apenas pelo backend, nunca diretamente pelo navegador.</w:t>
      </w:r>
    </w:p>
    <w:p w14:paraId="2B057B8B" w14:textId="77777777" w:rsidR="005843B8" w:rsidRDefault="00000000">
      <w:pPr>
        <w:pStyle w:val="MonoBlock"/>
        <w:rPr>
          <w:rFonts w:hint="eastAsia"/>
        </w:rPr>
      </w:pPr>
      <w:r>
        <w:t>Cliente Android/iPhone/Tablet -&gt; Navegador ou PWA -&gt; Next.js na Vercel -&gt; Supabase -&gt; Edge Function/API Route -&gt; Evolution API -&gt; WhatsApp</w:t>
      </w:r>
    </w:p>
    <w:p w14:paraId="0C6154A6" w14:textId="77777777" w:rsidR="005843B8" w:rsidRPr="009E7456" w:rsidRDefault="00000000">
      <w:pPr>
        <w:pStyle w:val="MonoBlock"/>
        <w:rPr>
          <w:rFonts w:hint="eastAsia"/>
          <w:lang w:val="pt-BR"/>
        </w:rPr>
      </w:pPr>
      <w:r w:rsidRPr="009E7456">
        <w:rPr>
          <w:lang w:val="pt-BR"/>
        </w:rPr>
        <w:t>Admin celular/computador -&gt; Painel Admin Web -&gt; Supabase -&gt; Atualizacao de status em tempo real</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814"/>
        <w:gridCol w:w="3061"/>
        <w:gridCol w:w="4649"/>
      </w:tblGrid>
      <w:tr w:rsidR="005843B8" w14:paraId="4D3D851B" w14:textId="77777777">
        <w:trPr>
          <w:tblHeader/>
          <w:jc w:val="center"/>
        </w:trPr>
        <w:tc>
          <w:tcPr>
            <w:tcW w:w="1814" w:type="dxa"/>
            <w:shd w:val="clear" w:color="auto" w:fill="1F4E5F"/>
            <w:tcMar>
              <w:top w:w="90" w:type="dxa"/>
              <w:left w:w="90" w:type="dxa"/>
              <w:bottom w:w="90" w:type="dxa"/>
              <w:right w:w="90" w:type="dxa"/>
            </w:tcMar>
            <w:vAlign w:val="center"/>
          </w:tcPr>
          <w:p w14:paraId="0CF90CEB" w14:textId="77777777" w:rsidR="005843B8" w:rsidRDefault="00000000">
            <w:pPr>
              <w:jc w:val="center"/>
            </w:pPr>
            <w:r>
              <w:rPr>
                <w:b/>
                <w:color w:val="FFFFFF"/>
                <w:sz w:val="16"/>
              </w:rPr>
              <w:t>Camada</w:t>
            </w:r>
          </w:p>
        </w:tc>
        <w:tc>
          <w:tcPr>
            <w:tcW w:w="3061" w:type="dxa"/>
            <w:shd w:val="clear" w:color="auto" w:fill="1F4E5F"/>
            <w:tcMar>
              <w:top w:w="90" w:type="dxa"/>
              <w:left w:w="90" w:type="dxa"/>
              <w:bottom w:w="90" w:type="dxa"/>
              <w:right w:w="90" w:type="dxa"/>
            </w:tcMar>
            <w:vAlign w:val="center"/>
          </w:tcPr>
          <w:p w14:paraId="49715815" w14:textId="77777777" w:rsidR="005843B8" w:rsidRDefault="00000000">
            <w:pPr>
              <w:jc w:val="center"/>
            </w:pPr>
            <w:r>
              <w:rPr>
                <w:b/>
                <w:color w:val="FFFFFF"/>
                <w:sz w:val="16"/>
              </w:rPr>
              <w:t>Tecnologia</w:t>
            </w:r>
          </w:p>
        </w:tc>
        <w:tc>
          <w:tcPr>
            <w:tcW w:w="4649" w:type="dxa"/>
            <w:shd w:val="clear" w:color="auto" w:fill="1F4E5F"/>
            <w:tcMar>
              <w:top w:w="90" w:type="dxa"/>
              <w:left w:w="90" w:type="dxa"/>
              <w:bottom w:w="90" w:type="dxa"/>
              <w:right w:w="90" w:type="dxa"/>
            </w:tcMar>
            <w:vAlign w:val="center"/>
          </w:tcPr>
          <w:p w14:paraId="1C4CE6C3" w14:textId="77777777" w:rsidR="005843B8" w:rsidRDefault="00000000">
            <w:pPr>
              <w:jc w:val="center"/>
            </w:pPr>
            <w:r>
              <w:rPr>
                <w:b/>
                <w:color w:val="FFFFFF"/>
                <w:sz w:val="16"/>
              </w:rPr>
              <w:t>Funcao</w:t>
            </w:r>
          </w:p>
        </w:tc>
      </w:tr>
      <w:tr w:rsidR="005843B8" w:rsidRPr="009E7456" w14:paraId="30D4E6F7" w14:textId="77777777">
        <w:trPr>
          <w:jc w:val="center"/>
        </w:trPr>
        <w:tc>
          <w:tcPr>
            <w:tcW w:w="1814" w:type="dxa"/>
            <w:tcMar>
              <w:top w:w="90" w:type="dxa"/>
              <w:left w:w="90" w:type="dxa"/>
              <w:bottom w:w="90" w:type="dxa"/>
              <w:right w:w="90" w:type="dxa"/>
            </w:tcMar>
          </w:tcPr>
          <w:p w14:paraId="4C283479" w14:textId="77777777" w:rsidR="005843B8" w:rsidRDefault="00000000">
            <w:pPr>
              <w:spacing w:after="0"/>
            </w:pPr>
            <w:r>
              <w:rPr>
                <w:sz w:val="16"/>
              </w:rPr>
              <w:t>Loja web</w:t>
            </w:r>
          </w:p>
        </w:tc>
        <w:tc>
          <w:tcPr>
            <w:tcW w:w="3061" w:type="dxa"/>
            <w:tcMar>
              <w:top w:w="90" w:type="dxa"/>
              <w:left w:w="90" w:type="dxa"/>
              <w:bottom w:w="90" w:type="dxa"/>
              <w:right w:w="90" w:type="dxa"/>
            </w:tcMar>
          </w:tcPr>
          <w:p w14:paraId="3D71F3BA" w14:textId="77777777" w:rsidR="005843B8" w:rsidRDefault="00000000">
            <w:pPr>
              <w:spacing w:after="0"/>
            </w:pPr>
            <w:r>
              <w:rPr>
                <w:sz w:val="16"/>
              </w:rPr>
              <w:t>Next.js App Router + TypeScript</w:t>
            </w:r>
          </w:p>
        </w:tc>
        <w:tc>
          <w:tcPr>
            <w:tcW w:w="4649" w:type="dxa"/>
            <w:tcMar>
              <w:top w:w="90" w:type="dxa"/>
              <w:left w:w="90" w:type="dxa"/>
              <w:bottom w:w="90" w:type="dxa"/>
              <w:right w:w="90" w:type="dxa"/>
            </w:tcMar>
          </w:tcPr>
          <w:p w14:paraId="57A00461" w14:textId="77777777" w:rsidR="005843B8" w:rsidRPr="009E7456" w:rsidRDefault="00000000">
            <w:pPr>
              <w:spacing w:after="0"/>
              <w:rPr>
                <w:lang w:val="pt-BR"/>
              </w:rPr>
            </w:pPr>
            <w:r w:rsidRPr="009E7456">
              <w:rPr>
                <w:sz w:val="16"/>
                <w:lang w:val="pt-BR"/>
              </w:rPr>
              <w:t>Catalogo, produto, carrinho, checkout, meus pedidos e acompanhamento.</w:t>
            </w:r>
          </w:p>
        </w:tc>
      </w:tr>
      <w:tr w:rsidR="005843B8" w14:paraId="6A562C32" w14:textId="77777777">
        <w:trPr>
          <w:jc w:val="center"/>
        </w:trPr>
        <w:tc>
          <w:tcPr>
            <w:tcW w:w="1814" w:type="dxa"/>
            <w:shd w:val="clear" w:color="auto" w:fill="F7F9FA"/>
            <w:tcMar>
              <w:top w:w="90" w:type="dxa"/>
              <w:left w:w="90" w:type="dxa"/>
              <w:bottom w:w="90" w:type="dxa"/>
              <w:right w:w="90" w:type="dxa"/>
            </w:tcMar>
          </w:tcPr>
          <w:p w14:paraId="72AD5085" w14:textId="77777777" w:rsidR="005843B8" w:rsidRDefault="00000000">
            <w:pPr>
              <w:spacing w:after="0"/>
            </w:pPr>
            <w:r>
              <w:rPr>
                <w:sz w:val="16"/>
              </w:rPr>
              <w:t>UI responsiva</w:t>
            </w:r>
          </w:p>
        </w:tc>
        <w:tc>
          <w:tcPr>
            <w:tcW w:w="3061" w:type="dxa"/>
            <w:shd w:val="clear" w:color="auto" w:fill="F7F9FA"/>
            <w:tcMar>
              <w:top w:w="90" w:type="dxa"/>
              <w:left w:w="90" w:type="dxa"/>
              <w:bottom w:w="90" w:type="dxa"/>
              <w:right w:w="90" w:type="dxa"/>
            </w:tcMar>
          </w:tcPr>
          <w:p w14:paraId="7DF6E065" w14:textId="77777777" w:rsidR="005843B8" w:rsidRDefault="00000000">
            <w:pPr>
              <w:spacing w:after="0"/>
            </w:pPr>
            <w:r>
              <w:rPr>
                <w:sz w:val="16"/>
              </w:rPr>
              <w:t>Tailwind CSS + componentes reutilizaveis</w:t>
            </w:r>
          </w:p>
        </w:tc>
        <w:tc>
          <w:tcPr>
            <w:tcW w:w="4649" w:type="dxa"/>
            <w:shd w:val="clear" w:color="auto" w:fill="F7F9FA"/>
            <w:tcMar>
              <w:top w:w="90" w:type="dxa"/>
              <w:left w:w="90" w:type="dxa"/>
              <w:bottom w:w="90" w:type="dxa"/>
              <w:right w:w="90" w:type="dxa"/>
            </w:tcMar>
          </w:tcPr>
          <w:p w14:paraId="030B7A0E" w14:textId="77777777" w:rsidR="005843B8" w:rsidRDefault="00000000">
            <w:pPr>
              <w:spacing w:after="0"/>
            </w:pPr>
            <w:r>
              <w:rPr>
                <w:sz w:val="16"/>
              </w:rPr>
              <w:t>Layout mobile-first para celulares, tablets e desktop.</w:t>
            </w:r>
          </w:p>
        </w:tc>
      </w:tr>
      <w:tr w:rsidR="005843B8" w:rsidRPr="009E7456" w14:paraId="25B94BEE" w14:textId="77777777">
        <w:trPr>
          <w:jc w:val="center"/>
        </w:trPr>
        <w:tc>
          <w:tcPr>
            <w:tcW w:w="1814" w:type="dxa"/>
            <w:tcMar>
              <w:top w:w="90" w:type="dxa"/>
              <w:left w:w="90" w:type="dxa"/>
              <w:bottom w:w="90" w:type="dxa"/>
              <w:right w:w="90" w:type="dxa"/>
            </w:tcMar>
          </w:tcPr>
          <w:p w14:paraId="06EA7474" w14:textId="77777777" w:rsidR="005843B8" w:rsidRDefault="00000000">
            <w:pPr>
              <w:spacing w:after="0"/>
            </w:pPr>
            <w:r>
              <w:rPr>
                <w:sz w:val="16"/>
              </w:rPr>
              <w:lastRenderedPageBreak/>
              <w:t>PWA opcional</w:t>
            </w:r>
          </w:p>
        </w:tc>
        <w:tc>
          <w:tcPr>
            <w:tcW w:w="3061" w:type="dxa"/>
            <w:tcMar>
              <w:top w:w="90" w:type="dxa"/>
              <w:left w:w="90" w:type="dxa"/>
              <w:bottom w:w="90" w:type="dxa"/>
              <w:right w:w="90" w:type="dxa"/>
            </w:tcMar>
          </w:tcPr>
          <w:p w14:paraId="6B823B0A" w14:textId="77777777" w:rsidR="005843B8" w:rsidRDefault="00000000">
            <w:pPr>
              <w:spacing w:after="0"/>
            </w:pPr>
            <w:r>
              <w:rPr>
                <w:sz w:val="16"/>
              </w:rPr>
              <w:t>Manifest + service worker + icones</w:t>
            </w:r>
          </w:p>
        </w:tc>
        <w:tc>
          <w:tcPr>
            <w:tcW w:w="4649" w:type="dxa"/>
            <w:tcMar>
              <w:top w:w="90" w:type="dxa"/>
              <w:left w:w="90" w:type="dxa"/>
              <w:bottom w:w="90" w:type="dxa"/>
              <w:right w:w="90" w:type="dxa"/>
            </w:tcMar>
          </w:tcPr>
          <w:p w14:paraId="7E1FD19C" w14:textId="77777777" w:rsidR="005843B8" w:rsidRPr="009E7456" w:rsidRDefault="00000000">
            <w:pPr>
              <w:spacing w:after="0"/>
              <w:rPr>
                <w:lang w:val="pt-BR"/>
              </w:rPr>
            </w:pPr>
            <w:r w:rsidRPr="009E7456">
              <w:rPr>
                <w:sz w:val="16"/>
                <w:lang w:val="pt-BR"/>
              </w:rPr>
              <w:t>Instalacao na tela inicial e experiencia parecida com app.</w:t>
            </w:r>
          </w:p>
        </w:tc>
      </w:tr>
      <w:tr w:rsidR="005843B8" w:rsidRPr="009E7456" w14:paraId="7DE8732E" w14:textId="77777777">
        <w:trPr>
          <w:jc w:val="center"/>
        </w:trPr>
        <w:tc>
          <w:tcPr>
            <w:tcW w:w="1814" w:type="dxa"/>
            <w:shd w:val="clear" w:color="auto" w:fill="F7F9FA"/>
            <w:tcMar>
              <w:top w:w="90" w:type="dxa"/>
              <w:left w:w="90" w:type="dxa"/>
              <w:bottom w:w="90" w:type="dxa"/>
              <w:right w:w="90" w:type="dxa"/>
            </w:tcMar>
          </w:tcPr>
          <w:p w14:paraId="50A29F7C" w14:textId="77777777" w:rsidR="005843B8" w:rsidRDefault="00000000">
            <w:pPr>
              <w:spacing w:after="0"/>
            </w:pPr>
            <w:r>
              <w:rPr>
                <w:sz w:val="16"/>
              </w:rPr>
              <w:t>Backend</w:t>
            </w:r>
          </w:p>
        </w:tc>
        <w:tc>
          <w:tcPr>
            <w:tcW w:w="3061" w:type="dxa"/>
            <w:shd w:val="clear" w:color="auto" w:fill="F7F9FA"/>
            <w:tcMar>
              <w:top w:w="90" w:type="dxa"/>
              <w:left w:w="90" w:type="dxa"/>
              <w:bottom w:w="90" w:type="dxa"/>
              <w:right w:w="90" w:type="dxa"/>
            </w:tcMar>
          </w:tcPr>
          <w:p w14:paraId="09CD3077" w14:textId="77777777" w:rsidR="005843B8" w:rsidRDefault="00000000">
            <w:pPr>
              <w:spacing w:after="0"/>
            </w:pPr>
            <w:r>
              <w:rPr>
                <w:sz w:val="16"/>
              </w:rPr>
              <w:t>Supabase Postgres/Auth/Storage/Realtime</w:t>
            </w:r>
          </w:p>
        </w:tc>
        <w:tc>
          <w:tcPr>
            <w:tcW w:w="4649" w:type="dxa"/>
            <w:shd w:val="clear" w:color="auto" w:fill="F7F9FA"/>
            <w:tcMar>
              <w:top w:w="90" w:type="dxa"/>
              <w:left w:w="90" w:type="dxa"/>
              <w:bottom w:w="90" w:type="dxa"/>
              <w:right w:w="90" w:type="dxa"/>
            </w:tcMar>
          </w:tcPr>
          <w:p w14:paraId="1FC90599" w14:textId="77777777" w:rsidR="005843B8" w:rsidRPr="009E7456" w:rsidRDefault="00000000">
            <w:pPr>
              <w:spacing w:after="0"/>
              <w:rPr>
                <w:lang w:val="pt-BR"/>
              </w:rPr>
            </w:pPr>
            <w:r w:rsidRPr="009E7456">
              <w:rPr>
                <w:sz w:val="16"/>
                <w:lang w:val="pt-BR"/>
              </w:rPr>
              <w:t>Usuarios, produtos, estoque, pedidos, status, fotos e atualizacoes em tempo real.</w:t>
            </w:r>
          </w:p>
        </w:tc>
      </w:tr>
      <w:tr w:rsidR="005843B8" w:rsidRPr="009E7456" w14:paraId="74107E5E" w14:textId="77777777">
        <w:trPr>
          <w:jc w:val="center"/>
        </w:trPr>
        <w:tc>
          <w:tcPr>
            <w:tcW w:w="1814" w:type="dxa"/>
            <w:tcMar>
              <w:top w:w="90" w:type="dxa"/>
              <w:left w:w="90" w:type="dxa"/>
              <w:bottom w:w="90" w:type="dxa"/>
              <w:right w:w="90" w:type="dxa"/>
            </w:tcMar>
          </w:tcPr>
          <w:p w14:paraId="5997992E" w14:textId="77777777" w:rsidR="005843B8" w:rsidRDefault="00000000">
            <w:pPr>
              <w:spacing w:after="0"/>
            </w:pPr>
            <w:r>
              <w:rPr>
                <w:sz w:val="16"/>
              </w:rPr>
              <w:t>Seguranca</w:t>
            </w:r>
          </w:p>
        </w:tc>
        <w:tc>
          <w:tcPr>
            <w:tcW w:w="3061" w:type="dxa"/>
            <w:tcMar>
              <w:top w:w="90" w:type="dxa"/>
              <w:left w:w="90" w:type="dxa"/>
              <w:bottom w:w="90" w:type="dxa"/>
              <w:right w:w="90" w:type="dxa"/>
            </w:tcMar>
          </w:tcPr>
          <w:p w14:paraId="27DC6216" w14:textId="77777777" w:rsidR="005843B8" w:rsidRDefault="00000000">
            <w:pPr>
              <w:spacing w:after="0"/>
            </w:pPr>
            <w:r>
              <w:rPr>
                <w:sz w:val="16"/>
              </w:rPr>
              <w:t>Supabase RLS + funcoes server-side</w:t>
            </w:r>
          </w:p>
        </w:tc>
        <w:tc>
          <w:tcPr>
            <w:tcW w:w="4649" w:type="dxa"/>
            <w:tcMar>
              <w:top w:w="90" w:type="dxa"/>
              <w:left w:w="90" w:type="dxa"/>
              <w:bottom w:w="90" w:type="dxa"/>
              <w:right w:w="90" w:type="dxa"/>
            </w:tcMar>
          </w:tcPr>
          <w:p w14:paraId="4CABC0CE" w14:textId="77777777" w:rsidR="005843B8" w:rsidRPr="009E7456" w:rsidRDefault="00000000">
            <w:pPr>
              <w:spacing w:after="0"/>
              <w:rPr>
                <w:lang w:val="pt-BR"/>
              </w:rPr>
            </w:pPr>
            <w:r w:rsidRPr="009E7456">
              <w:rPr>
                <w:sz w:val="16"/>
                <w:lang w:val="pt-BR"/>
              </w:rPr>
              <w:t>Permissoes de cliente/admin e protecao das chaves sensiveis.</w:t>
            </w:r>
          </w:p>
        </w:tc>
      </w:tr>
      <w:tr w:rsidR="005843B8" w:rsidRPr="009E7456" w14:paraId="7AC132C2" w14:textId="77777777">
        <w:trPr>
          <w:jc w:val="center"/>
        </w:trPr>
        <w:tc>
          <w:tcPr>
            <w:tcW w:w="1814" w:type="dxa"/>
            <w:shd w:val="clear" w:color="auto" w:fill="F7F9FA"/>
            <w:tcMar>
              <w:top w:w="90" w:type="dxa"/>
              <w:left w:w="90" w:type="dxa"/>
              <w:bottom w:w="90" w:type="dxa"/>
              <w:right w:w="90" w:type="dxa"/>
            </w:tcMar>
          </w:tcPr>
          <w:p w14:paraId="37CCCCB1" w14:textId="77777777" w:rsidR="005843B8" w:rsidRDefault="00000000">
            <w:pPr>
              <w:spacing w:after="0"/>
            </w:pPr>
            <w:r>
              <w:rPr>
                <w:sz w:val="16"/>
              </w:rPr>
              <w:t>Hospedagem</w:t>
            </w:r>
          </w:p>
        </w:tc>
        <w:tc>
          <w:tcPr>
            <w:tcW w:w="3061" w:type="dxa"/>
            <w:shd w:val="clear" w:color="auto" w:fill="F7F9FA"/>
            <w:tcMar>
              <w:top w:w="90" w:type="dxa"/>
              <w:left w:w="90" w:type="dxa"/>
              <w:bottom w:w="90" w:type="dxa"/>
              <w:right w:w="90" w:type="dxa"/>
            </w:tcMar>
          </w:tcPr>
          <w:p w14:paraId="46D5758C" w14:textId="77777777" w:rsidR="005843B8" w:rsidRDefault="00000000">
            <w:pPr>
              <w:spacing w:after="0"/>
            </w:pPr>
            <w:r>
              <w:rPr>
                <w:sz w:val="16"/>
              </w:rPr>
              <w:t>Vercel + dominio Registro.br</w:t>
            </w:r>
          </w:p>
        </w:tc>
        <w:tc>
          <w:tcPr>
            <w:tcW w:w="4649" w:type="dxa"/>
            <w:shd w:val="clear" w:color="auto" w:fill="F7F9FA"/>
            <w:tcMar>
              <w:top w:w="90" w:type="dxa"/>
              <w:left w:w="90" w:type="dxa"/>
              <w:bottom w:w="90" w:type="dxa"/>
              <w:right w:w="90" w:type="dxa"/>
            </w:tcMar>
          </w:tcPr>
          <w:p w14:paraId="060B4E22" w14:textId="77777777" w:rsidR="005843B8" w:rsidRPr="009E7456" w:rsidRDefault="00000000">
            <w:pPr>
              <w:spacing w:after="0"/>
              <w:rPr>
                <w:lang w:val="pt-BR"/>
              </w:rPr>
            </w:pPr>
            <w:r w:rsidRPr="009E7456">
              <w:rPr>
                <w:sz w:val="16"/>
                <w:lang w:val="pt-BR"/>
              </w:rPr>
              <w:t>Deploy, SSL e dominio proprio.</w:t>
            </w:r>
          </w:p>
        </w:tc>
      </w:tr>
      <w:tr w:rsidR="005843B8" w:rsidRPr="009E7456" w14:paraId="6B1B5A2B" w14:textId="77777777">
        <w:trPr>
          <w:jc w:val="center"/>
        </w:trPr>
        <w:tc>
          <w:tcPr>
            <w:tcW w:w="1814" w:type="dxa"/>
            <w:tcMar>
              <w:top w:w="90" w:type="dxa"/>
              <w:left w:w="90" w:type="dxa"/>
              <w:bottom w:w="90" w:type="dxa"/>
              <w:right w:w="90" w:type="dxa"/>
            </w:tcMar>
          </w:tcPr>
          <w:p w14:paraId="60C53675" w14:textId="77777777" w:rsidR="005843B8" w:rsidRDefault="00000000">
            <w:pPr>
              <w:spacing w:after="0"/>
            </w:pPr>
            <w:r>
              <w:rPr>
                <w:sz w:val="16"/>
              </w:rPr>
              <w:t>WhatsApp/Pix</w:t>
            </w:r>
          </w:p>
        </w:tc>
        <w:tc>
          <w:tcPr>
            <w:tcW w:w="3061" w:type="dxa"/>
            <w:tcMar>
              <w:top w:w="90" w:type="dxa"/>
              <w:left w:w="90" w:type="dxa"/>
              <w:bottom w:w="90" w:type="dxa"/>
              <w:right w:w="90" w:type="dxa"/>
            </w:tcMar>
          </w:tcPr>
          <w:p w14:paraId="08C71B9F" w14:textId="77777777" w:rsidR="005843B8" w:rsidRDefault="00000000">
            <w:pPr>
              <w:spacing w:after="0"/>
            </w:pPr>
            <w:r>
              <w:rPr>
                <w:sz w:val="16"/>
              </w:rPr>
              <w:t>Evolution API via backend</w:t>
            </w:r>
          </w:p>
        </w:tc>
        <w:tc>
          <w:tcPr>
            <w:tcW w:w="4649" w:type="dxa"/>
            <w:tcMar>
              <w:top w:w="90" w:type="dxa"/>
              <w:left w:w="90" w:type="dxa"/>
              <w:bottom w:w="90" w:type="dxa"/>
              <w:right w:w="90" w:type="dxa"/>
            </w:tcMar>
          </w:tcPr>
          <w:p w14:paraId="597B5291" w14:textId="77777777" w:rsidR="005843B8" w:rsidRPr="009E7456" w:rsidRDefault="00000000">
            <w:pPr>
              <w:spacing w:after="0"/>
              <w:rPr>
                <w:lang w:val="pt-BR"/>
              </w:rPr>
            </w:pPr>
            <w:r w:rsidRPr="009E7456">
              <w:rPr>
                <w:sz w:val="16"/>
                <w:lang w:val="pt-BR"/>
              </w:rPr>
              <w:t>Disparo da chave Pix apos aceite do admin.</w:t>
            </w:r>
          </w:p>
        </w:tc>
      </w:tr>
    </w:tbl>
    <w:p w14:paraId="135F0721" w14:textId="77777777" w:rsidR="005843B8" w:rsidRPr="009E7456" w:rsidRDefault="005843B8">
      <w:pPr>
        <w:rPr>
          <w:lang w:val="pt-BR"/>
        </w:rPr>
      </w:pPr>
    </w:p>
    <w:p w14:paraId="3FA138DB" w14:textId="77777777" w:rsidR="005843B8" w:rsidRPr="009E7456" w:rsidRDefault="00000000">
      <w:pPr>
        <w:pStyle w:val="Ttulo1"/>
        <w:rPr>
          <w:lang w:val="pt-BR"/>
        </w:rPr>
      </w:pPr>
      <w:r w:rsidRPr="009E7456">
        <w:rPr>
          <w:lang w:val="pt-BR"/>
        </w:rPr>
        <w:t>4. Escopo mobile web e PWA</w:t>
      </w:r>
    </w:p>
    <w:p w14:paraId="270F086B" w14:textId="77777777" w:rsidR="005843B8" w:rsidRPr="009E7456" w:rsidRDefault="00000000">
      <w:pPr>
        <w:rPr>
          <w:lang w:val="pt-BR"/>
        </w:rPr>
      </w:pPr>
      <w:r w:rsidRPr="009E7456">
        <w:rPr>
          <w:lang w:val="pt-BR"/>
        </w:rPr>
        <w:t>O objetivo mobile nao e apenas fazer o site caber na tela. O projeto deve nascer mobile-first, ou seja, a experiencia do celular sera a referencia principal para navegacao, carrinho, checkout e acompanhamento do pedido.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814"/>
        <w:gridCol w:w="4139"/>
        <w:gridCol w:w="3572"/>
      </w:tblGrid>
      <w:tr w:rsidR="005843B8" w14:paraId="79CC7CC4" w14:textId="77777777">
        <w:trPr>
          <w:tblHeader/>
          <w:jc w:val="center"/>
        </w:trPr>
        <w:tc>
          <w:tcPr>
            <w:tcW w:w="1814" w:type="dxa"/>
            <w:shd w:val="clear" w:color="auto" w:fill="1F4E5F"/>
            <w:tcMar>
              <w:top w:w="90" w:type="dxa"/>
              <w:left w:w="90" w:type="dxa"/>
              <w:bottom w:w="90" w:type="dxa"/>
              <w:right w:w="90" w:type="dxa"/>
            </w:tcMar>
            <w:vAlign w:val="center"/>
          </w:tcPr>
          <w:p w14:paraId="06C2C911" w14:textId="77777777" w:rsidR="005843B8" w:rsidRDefault="00000000">
            <w:pPr>
              <w:jc w:val="center"/>
            </w:pPr>
            <w:r>
              <w:rPr>
                <w:b/>
                <w:color w:val="FFFFFF"/>
                <w:sz w:val="16"/>
              </w:rPr>
              <w:t>Area</w:t>
            </w:r>
          </w:p>
        </w:tc>
        <w:tc>
          <w:tcPr>
            <w:tcW w:w="4139" w:type="dxa"/>
            <w:shd w:val="clear" w:color="auto" w:fill="1F4E5F"/>
            <w:tcMar>
              <w:top w:w="90" w:type="dxa"/>
              <w:left w:w="90" w:type="dxa"/>
              <w:bottom w:w="90" w:type="dxa"/>
              <w:right w:w="90" w:type="dxa"/>
            </w:tcMar>
            <w:vAlign w:val="center"/>
          </w:tcPr>
          <w:p w14:paraId="79A83CA2" w14:textId="77777777" w:rsidR="005843B8" w:rsidRDefault="00000000">
            <w:pPr>
              <w:jc w:val="center"/>
            </w:pPr>
            <w:r>
              <w:rPr>
                <w:b/>
                <w:color w:val="FFFFFF"/>
                <w:sz w:val="16"/>
              </w:rPr>
              <w:t>Requisito mobile</w:t>
            </w:r>
          </w:p>
        </w:tc>
        <w:tc>
          <w:tcPr>
            <w:tcW w:w="3572" w:type="dxa"/>
            <w:shd w:val="clear" w:color="auto" w:fill="1F4E5F"/>
            <w:tcMar>
              <w:top w:w="90" w:type="dxa"/>
              <w:left w:w="90" w:type="dxa"/>
              <w:bottom w:w="90" w:type="dxa"/>
              <w:right w:w="90" w:type="dxa"/>
            </w:tcMar>
            <w:vAlign w:val="center"/>
          </w:tcPr>
          <w:p w14:paraId="462AFA2D" w14:textId="77777777" w:rsidR="005843B8" w:rsidRDefault="00000000">
            <w:pPr>
              <w:jc w:val="center"/>
            </w:pPr>
            <w:r>
              <w:rPr>
                <w:b/>
                <w:color w:val="FFFFFF"/>
                <w:sz w:val="16"/>
              </w:rPr>
              <w:t>Observacao</w:t>
            </w:r>
          </w:p>
        </w:tc>
      </w:tr>
      <w:tr w:rsidR="005843B8" w:rsidRPr="009E7456" w14:paraId="754DC72D" w14:textId="77777777">
        <w:trPr>
          <w:jc w:val="center"/>
        </w:trPr>
        <w:tc>
          <w:tcPr>
            <w:tcW w:w="1814" w:type="dxa"/>
            <w:tcMar>
              <w:top w:w="90" w:type="dxa"/>
              <w:left w:w="90" w:type="dxa"/>
              <w:bottom w:w="90" w:type="dxa"/>
              <w:right w:w="90" w:type="dxa"/>
            </w:tcMar>
          </w:tcPr>
          <w:p w14:paraId="34DB650A" w14:textId="77777777" w:rsidR="005843B8" w:rsidRDefault="00000000">
            <w:pPr>
              <w:spacing w:after="0"/>
            </w:pPr>
            <w:r>
              <w:rPr>
                <w:sz w:val="16"/>
              </w:rPr>
              <w:t>Home/Store</w:t>
            </w:r>
          </w:p>
        </w:tc>
        <w:tc>
          <w:tcPr>
            <w:tcW w:w="4139" w:type="dxa"/>
            <w:tcMar>
              <w:top w:w="90" w:type="dxa"/>
              <w:left w:w="90" w:type="dxa"/>
              <w:bottom w:w="90" w:type="dxa"/>
              <w:right w:w="90" w:type="dxa"/>
            </w:tcMar>
          </w:tcPr>
          <w:p w14:paraId="5FBFF198" w14:textId="77777777" w:rsidR="005843B8" w:rsidRPr="009E7456" w:rsidRDefault="00000000">
            <w:pPr>
              <w:spacing w:after="0"/>
              <w:rPr>
                <w:lang w:val="pt-BR"/>
              </w:rPr>
            </w:pPr>
            <w:r w:rsidRPr="009E7456">
              <w:rPr>
                <w:sz w:val="16"/>
                <w:lang w:val="pt-BR"/>
              </w:rPr>
              <w:t>Busca no topo, categorias horizontais, cards grandes e botao adicionar visivel.</w:t>
            </w:r>
          </w:p>
        </w:tc>
        <w:tc>
          <w:tcPr>
            <w:tcW w:w="3572" w:type="dxa"/>
            <w:tcMar>
              <w:top w:w="90" w:type="dxa"/>
              <w:left w:w="90" w:type="dxa"/>
              <w:bottom w:w="90" w:type="dxa"/>
              <w:right w:w="90" w:type="dxa"/>
            </w:tcMar>
          </w:tcPr>
          <w:p w14:paraId="61A44090" w14:textId="77777777" w:rsidR="005843B8" w:rsidRPr="009E7456" w:rsidRDefault="00000000">
            <w:pPr>
              <w:spacing w:after="0"/>
              <w:rPr>
                <w:lang w:val="pt-BR"/>
              </w:rPr>
            </w:pPr>
            <w:r w:rsidRPr="009E7456">
              <w:rPr>
                <w:sz w:val="16"/>
                <w:lang w:val="pt-BR"/>
              </w:rPr>
              <w:t>Evitar excesso de texto e manter produto facil de escolher.</w:t>
            </w:r>
          </w:p>
        </w:tc>
      </w:tr>
      <w:tr w:rsidR="005843B8" w:rsidRPr="009E7456" w14:paraId="4C0A2AC8" w14:textId="77777777">
        <w:trPr>
          <w:jc w:val="center"/>
        </w:trPr>
        <w:tc>
          <w:tcPr>
            <w:tcW w:w="1814" w:type="dxa"/>
            <w:shd w:val="clear" w:color="auto" w:fill="F7F9FA"/>
            <w:tcMar>
              <w:top w:w="90" w:type="dxa"/>
              <w:left w:w="90" w:type="dxa"/>
              <w:bottom w:w="90" w:type="dxa"/>
              <w:right w:w="90" w:type="dxa"/>
            </w:tcMar>
          </w:tcPr>
          <w:p w14:paraId="43DEF4A5" w14:textId="77777777" w:rsidR="005843B8" w:rsidRDefault="00000000">
            <w:pPr>
              <w:spacing w:after="0"/>
            </w:pPr>
            <w:r>
              <w:rPr>
                <w:sz w:val="16"/>
              </w:rPr>
              <w:t>Produto</w:t>
            </w:r>
          </w:p>
        </w:tc>
        <w:tc>
          <w:tcPr>
            <w:tcW w:w="4139" w:type="dxa"/>
            <w:shd w:val="clear" w:color="auto" w:fill="F7F9FA"/>
            <w:tcMar>
              <w:top w:w="90" w:type="dxa"/>
              <w:left w:w="90" w:type="dxa"/>
              <w:bottom w:w="90" w:type="dxa"/>
              <w:right w:w="90" w:type="dxa"/>
            </w:tcMar>
          </w:tcPr>
          <w:p w14:paraId="5B5C3BFA" w14:textId="77777777" w:rsidR="005843B8" w:rsidRPr="009E7456" w:rsidRDefault="00000000">
            <w:pPr>
              <w:spacing w:after="0"/>
              <w:rPr>
                <w:lang w:val="pt-BR"/>
              </w:rPr>
            </w:pPr>
            <w:r w:rsidRPr="009E7456">
              <w:rPr>
                <w:sz w:val="16"/>
                <w:lang w:val="pt-BR"/>
              </w:rPr>
              <w:t>Galeria simples, preco destacado, quantidade e CTA fixo.</w:t>
            </w:r>
          </w:p>
        </w:tc>
        <w:tc>
          <w:tcPr>
            <w:tcW w:w="3572" w:type="dxa"/>
            <w:shd w:val="clear" w:color="auto" w:fill="F7F9FA"/>
            <w:tcMar>
              <w:top w:w="90" w:type="dxa"/>
              <w:left w:w="90" w:type="dxa"/>
              <w:bottom w:w="90" w:type="dxa"/>
              <w:right w:w="90" w:type="dxa"/>
            </w:tcMar>
          </w:tcPr>
          <w:p w14:paraId="7C75BE15" w14:textId="77777777" w:rsidR="005843B8" w:rsidRPr="009E7456" w:rsidRDefault="00000000">
            <w:pPr>
              <w:spacing w:after="0"/>
              <w:rPr>
                <w:lang w:val="pt-BR"/>
              </w:rPr>
            </w:pPr>
            <w:r w:rsidRPr="009E7456">
              <w:rPr>
                <w:sz w:val="16"/>
                <w:lang w:val="pt-BR"/>
              </w:rPr>
              <w:t>O botao adicionar deve ficar facil de tocar.</w:t>
            </w:r>
          </w:p>
        </w:tc>
      </w:tr>
      <w:tr w:rsidR="005843B8" w:rsidRPr="009E7456" w14:paraId="4FE553A1" w14:textId="77777777">
        <w:trPr>
          <w:jc w:val="center"/>
        </w:trPr>
        <w:tc>
          <w:tcPr>
            <w:tcW w:w="1814" w:type="dxa"/>
            <w:tcMar>
              <w:top w:w="90" w:type="dxa"/>
              <w:left w:w="90" w:type="dxa"/>
              <w:bottom w:w="90" w:type="dxa"/>
              <w:right w:w="90" w:type="dxa"/>
            </w:tcMar>
          </w:tcPr>
          <w:p w14:paraId="3D181DF0" w14:textId="77777777" w:rsidR="005843B8" w:rsidRDefault="00000000">
            <w:pPr>
              <w:spacing w:after="0"/>
            </w:pPr>
            <w:r>
              <w:rPr>
                <w:sz w:val="16"/>
              </w:rPr>
              <w:t>Carrinho</w:t>
            </w:r>
          </w:p>
        </w:tc>
        <w:tc>
          <w:tcPr>
            <w:tcW w:w="4139" w:type="dxa"/>
            <w:tcMar>
              <w:top w:w="90" w:type="dxa"/>
              <w:left w:w="90" w:type="dxa"/>
              <w:bottom w:w="90" w:type="dxa"/>
              <w:right w:w="90" w:type="dxa"/>
            </w:tcMar>
          </w:tcPr>
          <w:p w14:paraId="61414D83" w14:textId="77777777" w:rsidR="005843B8" w:rsidRPr="009E7456" w:rsidRDefault="00000000">
            <w:pPr>
              <w:spacing w:after="0"/>
              <w:rPr>
                <w:lang w:val="pt-BR"/>
              </w:rPr>
            </w:pPr>
            <w:r w:rsidRPr="009E7456">
              <w:rPr>
                <w:sz w:val="16"/>
                <w:lang w:val="pt-BR"/>
              </w:rPr>
              <w:t>Resumo limpo, alterar quantidade, remover item e botao finalizar fixo.</w:t>
            </w:r>
          </w:p>
        </w:tc>
        <w:tc>
          <w:tcPr>
            <w:tcW w:w="3572" w:type="dxa"/>
            <w:tcMar>
              <w:top w:w="90" w:type="dxa"/>
              <w:left w:w="90" w:type="dxa"/>
              <w:bottom w:w="90" w:type="dxa"/>
              <w:right w:w="90" w:type="dxa"/>
            </w:tcMar>
          </w:tcPr>
          <w:p w14:paraId="214785D0" w14:textId="77777777" w:rsidR="005843B8" w:rsidRPr="009E7456" w:rsidRDefault="00000000">
            <w:pPr>
              <w:spacing w:after="0"/>
              <w:rPr>
                <w:lang w:val="pt-BR"/>
              </w:rPr>
            </w:pPr>
            <w:r w:rsidRPr="009E7456">
              <w:rPr>
                <w:sz w:val="16"/>
                <w:lang w:val="pt-BR"/>
              </w:rPr>
              <w:t>Validar estoque antes de fechar pedido.</w:t>
            </w:r>
          </w:p>
        </w:tc>
      </w:tr>
      <w:tr w:rsidR="005843B8" w:rsidRPr="009E7456" w14:paraId="53742935" w14:textId="77777777">
        <w:trPr>
          <w:jc w:val="center"/>
        </w:trPr>
        <w:tc>
          <w:tcPr>
            <w:tcW w:w="1814" w:type="dxa"/>
            <w:shd w:val="clear" w:color="auto" w:fill="F7F9FA"/>
            <w:tcMar>
              <w:top w:w="90" w:type="dxa"/>
              <w:left w:w="90" w:type="dxa"/>
              <w:bottom w:w="90" w:type="dxa"/>
              <w:right w:w="90" w:type="dxa"/>
            </w:tcMar>
          </w:tcPr>
          <w:p w14:paraId="2BC623E0" w14:textId="77777777" w:rsidR="005843B8" w:rsidRDefault="00000000">
            <w:pPr>
              <w:spacing w:after="0"/>
            </w:pPr>
            <w:r>
              <w:rPr>
                <w:sz w:val="16"/>
              </w:rPr>
              <w:t>Checkout</w:t>
            </w:r>
          </w:p>
        </w:tc>
        <w:tc>
          <w:tcPr>
            <w:tcW w:w="4139" w:type="dxa"/>
            <w:shd w:val="clear" w:color="auto" w:fill="F7F9FA"/>
            <w:tcMar>
              <w:top w:w="90" w:type="dxa"/>
              <w:left w:w="90" w:type="dxa"/>
              <w:bottom w:w="90" w:type="dxa"/>
              <w:right w:w="90" w:type="dxa"/>
            </w:tcMar>
          </w:tcPr>
          <w:p w14:paraId="6B5B20CA" w14:textId="77777777" w:rsidR="005843B8" w:rsidRPr="009E7456" w:rsidRDefault="00000000">
            <w:pPr>
              <w:spacing w:after="0"/>
              <w:rPr>
                <w:lang w:val="pt-BR"/>
              </w:rPr>
            </w:pPr>
            <w:r w:rsidRPr="009E7456">
              <w:rPr>
                <w:sz w:val="16"/>
                <w:lang w:val="pt-BR"/>
              </w:rPr>
              <w:t>Campos curtos, WhatsApp obrigatorio, endereco e pagamento na entrega.</w:t>
            </w:r>
          </w:p>
        </w:tc>
        <w:tc>
          <w:tcPr>
            <w:tcW w:w="3572" w:type="dxa"/>
            <w:shd w:val="clear" w:color="auto" w:fill="F7F9FA"/>
            <w:tcMar>
              <w:top w:w="90" w:type="dxa"/>
              <w:left w:w="90" w:type="dxa"/>
              <w:bottom w:w="90" w:type="dxa"/>
              <w:right w:w="90" w:type="dxa"/>
            </w:tcMar>
          </w:tcPr>
          <w:p w14:paraId="2205CC1D" w14:textId="77777777" w:rsidR="005843B8" w:rsidRPr="009E7456" w:rsidRDefault="00000000">
            <w:pPr>
              <w:spacing w:after="0"/>
              <w:rPr>
                <w:lang w:val="pt-BR"/>
              </w:rPr>
            </w:pPr>
            <w:r w:rsidRPr="009E7456">
              <w:rPr>
                <w:sz w:val="16"/>
                <w:lang w:val="pt-BR"/>
              </w:rPr>
              <w:t>Menos etapas e menos friccao.</w:t>
            </w:r>
          </w:p>
        </w:tc>
      </w:tr>
      <w:tr w:rsidR="005843B8" w:rsidRPr="009E7456" w14:paraId="322FA40D" w14:textId="77777777">
        <w:trPr>
          <w:jc w:val="center"/>
        </w:trPr>
        <w:tc>
          <w:tcPr>
            <w:tcW w:w="1814" w:type="dxa"/>
            <w:tcMar>
              <w:top w:w="90" w:type="dxa"/>
              <w:left w:w="90" w:type="dxa"/>
              <w:bottom w:w="90" w:type="dxa"/>
              <w:right w:w="90" w:type="dxa"/>
            </w:tcMar>
          </w:tcPr>
          <w:p w14:paraId="2A5DCAB2" w14:textId="77777777" w:rsidR="005843B8" w:rsidRDefault="00000000">
            <w:pPr>
              <w:spacing w:after="0"/>
            </w:pPr>
            <w:r>
              <w:rPr>
                <w:sz w:val="16"/>
              </w:rPr>
              <w:t>Pedido</w:t>
            </w:r>
          </w:p>
        </w:tc>
        <w:tc>
          <w:tcPr>
            <w:tcW w:w="4139" w:type="dxa"/>
            <w:tcMar>
              <w:top w:w="90" w:type="dxa"/>
              <w:left w:w="90" w:type="dxa"/>
              <w:bottom w:w="90" w:type="dxa"/>
              <w:right w:w="90" w:type="dxa"/>
            </w:tcMar>
          </w:tcPr>
          <w:p w14:paraId="6B35CC7A" w14:textId="77777777" w:rsidR="005843B8" w:rsidRDefault="00000000">
            <w:pPr>
              <w:spacing w:after="0"/>
            </w:pPr>
            <w:r>
              <w:rPr>
                <w:sz w:val="16"/>
              </w:rPr>
              <w:t>Timeline vertical de status.</w:t>
            </w:r>
          </w:p>
        </w:tc>
        <w:tc>
          <w:tcPr>
            <w:tcW w:w="3572" w:type="dxa"/>
            <w:tcMar>
              <w:top w:w="90" w:type="dxa"/>
              <w:left w:w="90" w:type="dxa"/>
              <w:bottom w:w="90" w:type="dxa"/>
              <w:right w:w="90" w:type="dxa"/>
            </w:tcMar>
          </w:tcPr>
          <w:p w14:paraId="09F25EE8" w14:textId="77777777" w:rsidR="005843B8" w:rsidRPr="009E7456" w:rsidRDefault="00000000">
            <w:pPr>
              <w:spacing w:after="0"/>
              <w:rPr>
                <w:lang w:val="pt-BR"/>
              </w:rPr>
            </w:pPr>
            <w:r w:rsidRPr="009E7456">
              <w:rPr>
                <w:sz w:val="16"/>
                <w:lang w:val="pt-BR"/>
              </w:rPr>
              <w:t>Cliente acompanha solicitado, aceito, separacao, saiu para entrega e entregue.</w:t>
            </w:r>
          </w:p>
        </w:tc>
      </w:tr>
      <w:tr w:rsidR="005843B8" w:rsidRPr="009E7456" w14:paraId="37B3D314" w14:textId="77777777">
        <w:trPr>
          <w:jc w:val="center"/>
        </w:trPr>
        <w:tc>
          <w:tcPr>
            <w:tcW w:w="1814" w:type="dxa"/>
            <w:shd w:val="clear" w:color="auto" w:fill="F7F9FA"/>
            <w:tcMar>
              <w:top w:w="90" w:type="dxa"/>
              <w:left w:w="90" w:type="dxa"/>
              <w:bottom w:w="90" w:type="dxa"/>
              <w:right w:w="90" w:type="dxa"/>
            </w:tcMar>
          </w:tcPr>
          <w:p w14:paraId="68B56248" w14:textId="77777777" w:rsidR="005843B8" w:rsidRDefault="00000000">
            <w:pPr>
              <w:spacing w:after="0"/>
            </w:pPr>
            <w:r>
              <w:rPr>
                <w:sz w:val="16"/>
              </w:rPr>
              <w:t>Admin mobile</w:t>
            </w:r>
          </w:p>
        </w:tc>
        <w:tc>
          <w:tcPr>
            <w:tcW w:w="4139" w:type="dxa"/>
            <w:shd w:val="clear" w:color="auto" w:fill="F7F9FA"/>
            <w:tcMar>
              <w:top w:w="90" w:type="dxa"/>
              <w:left w:w="90" w:type="dxa"/>
              <w:bottom w:w="90" w:type="dxa"/>
              <w:right w:w="90" w:type="dxa"/>
            </w:tcMar>
          </w:tcPr>
          <w:p w14:paraId="11886303" w14:textId="77777777" w:rsidR="005843B8" w:rsidRPr="009E7456" w:rsidRDefault="00000000">
            <w:pPr>
              <w:spacing w:after="0"/>
              <w:rPr>
                <w:lang w:val="pt-BR"/>
              </w:rPr>
            </w:pPr>
            <w:r w:rsidRPr="009E7456">
              <w:rPr>
                <w:sz w:val="16"/>
                <w:lang w:val="pt-BR"/>
              </w:rPr>
              <w:t>Pedidos em cards, botoes grandes e acoes rapidas.</w:t>
            </w:r>
          </w:p>
        </w:tc>
        <w:tc>
          <w:tcPr>
            <w:tcW w:w="3572" w:type="dxa"/>
            <w:shd w:val="clear" w:color="auto" w:fill="F7F9FA"/>
            <w:tcMar>
              <w:top w:w="90" w:type="dxa"/>
              <w:left w:w="90" w:type="dxa"/>
              <w:bottom w:w="90" w:type="dxa"/>
              <w:right w:w="90" w:type="dxa"/>
            </w:tcMar>
          </w:tcPr>
          <w:p w14:paraId="384B316C" w14:textId="77777777" w:rsidR="005843B8" w:rsidRPr="009E7456" w:rsidRDefault="00000000">
            <w:pPr>
              <w:spacing w:after="0"/>
              <w:rPr>
                <w:lang w:val="pt-BR"/>
              </w:rPr>
            </w:pPr>
            <w:r w:rsidRPr="009E7456">
              <w:rPr>
                <w:sz w:val="16"/>
                <w:lang w:val="pt-BR"/>
              </w:rPr>
              <w:t>Evitar tabela larga em telas pequenas.</w:t>
            </w:r>
          </w:p>
        </w:tc>
      </w:tr>
      <w:tr w:rsidR="005843B8" w:rsidRPr="009E7456" w14:paraId="00061274" w14:textId="77777777">
        <w:trPr>
          <w:jc w:val="center"/>
        </w:trPr>
        <w:tc>
          <w:tcPr>
            <w:tcW w:w="1814" w:type="dxa"/>
            <w:tcMar>
              <w:top w:w="90" w:type="dxa"/>
              <w:left w:w="90" w:type="dxa"/>
              <w:bottom w:w="90" w:type="dxa"/>
              <w:right w:w="90" w:type="dxa"/>
            </w:tcMar>
          </w:tcPr>
          <w:p w14:paraId="08B56DC0" w14:textId="77777777" w:rsidR="005843B8" w:rsidRDefault="00000000">
            <w:pPr>
              <w:spacing w:after="0"/>
            </w:pPr>
            <w:r>
              <w:rPr>
                <w:sz w:val="16"/>
              </w:rPr>
              <w:t>PWA</w:t>
            </w:r>
          </w:p>
        </w:tc>
        <w:tc>
          <w:tcPr>
            <w:tcW w:w="4139" w:type="dxa"/>
            <w:tcMar>
              <w:top w:w="90" w:type="dxa"/>
              <w:left w:w="90" w:type="dxa"/>
              <w:bottom w:w="90" w:type="dxa"/>
              <w:right w:w="90" w:type="dxa"/>
            </w:tcMar>
          </w:tcPr>
          <w:p w14:paraId="33401D2B" w14:textId="77777777" w:rsidR="005843B8" w:rsidRDefault="00000000">
            <w:pPr>
              <w:spacing w:after="0"/>
            </w:pPr>
            <w:r>
              <w:rPr>
                <w:sz w:val="16"/>
              </w:rPr>
              <w:t>Manifest, icones, service worker, splash e pagina offline simples.</w:t>
            </w:r>
          </w:p>
        </w:tc>
        <w:tc>
          <w:tcPr>
            <w:tcW w:w="3572" w:type="dxa"/>
            <w:tcMar>
              <w:top w:w="90" w:type="dxa"/>
              <w:left w:w="90" w:type="dxa"/>
              <w:bottom w:w="90" w:type="dxa"/>
              <w:right w:w="90" w:type="dxa"/>
            </w:tcMar>
          </w:tcPr>
          <w:p w14:paraId="3DABB9DC" w14:textId="77777777" w:rsidR="005843B8" w:rsidRPr="009E7456" w:rsidRDefault="00000000">
            <w:pPr>
              <w:spacing w:after="0"/>
              <w:rPr>
                <w:lang w:val="pt-BR"/>
              </w:rPr>
            </w:pPr>
            <w:r w:rsidRPr="009E7456">
              <w:rPr>
                <w:sz w:val="16"/>
                <w:lang w:val="pt-BR"/>
              </w:rPr>
              <w:t>Opcional, mas recomendado para dar cara de app.</w:t>
            </w:r>
          </w:p>
        </w:tc>
      </w:tr>
    </w:tbl>
    <w:p w14:paraId="03FEA457" w14:textId="77777777" w:rsidR="005843B8" w:rsidRPr="009E7456" w:rsidRDefault="005843B8">
      <w:pPr>
        <w:rPr>
          <w:lang w:val="pt-BR"/>
        </w:rPr>
      </w:pPr>
    </w:p>
    <w:p w14:paraId="5AF359EC" w14:textId="77777777" w:rsidR="005843B8" w:rsidRPr="009E7456" w:rsidRDefault="00000000">
      <w:pPr>
        <w:pStyle w:val="Ttulo1"/>
        <w:rPr>
          <w:lang w:val="pt-BR"/>
        </w:rPr>
      </w:pPr>
      <w:r w:rsidRPr="009E7456">
        <w:rPr>
          <w:lang w:val="pt-BR"/>
        </w:rPr>
        <w:t>5. PWA: como funcionaria para Android e iOS</w:t>
      </w:r>
    </w:p>
    <w:p w14:paraId="44CDA2B2" w14:textId="77777777" w:rsidR="005843B8" w:rsidRPr="009E7456" w:rsidRDefault="00000000">
      <w:pPr>
        <w:rPr>
          <w:lang w:val="pt-BR"/>
        </w:rPr>
      </w:pPr>
      <w:r w:rsidRPr="009E7456">
        <w:rPr>
          <w:lang w:val="pt-BR"/>
        </w:rPr>
        <w:t>A PWA sera a propria loja web com configuracoes extras para instalacao e experiencia app-like. O usuario continua acessando pelo link, mas pode adicionar um icone da Casa de Filadelfia na tela inicial do celular. No Android, isso normalmente ocorre pelo Chrome. No iPhone, pelo Safari com a opcao de adicionar a tela de inicio.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48"/>
        <w:gridCol w:w="3061"/>
        <w:gridCol w:w="3515"/>
      </w:tblGrid>
      <w:tr w:rsidR="005843B8" w14:paraId="67C0875A" w14:textId="77777777">
        <w:trPr>
          <w:tblHeader/>
          <w:jc w:val="center"/>
        </w:trPr>
        <w:tc>
          <w:tcPr>
            <w:tcW w:w="2948" w:type="dxa"/>
            <w:shd w:val="clear" w:color="auto" w:fill="1F4E5F"/>
            <w:tcMar>
              <w:top w:w="90" w:type="dxa"/>
              <w:left w:w="90" w:type="dxa"/>
              <w:bottom w:w="90" w:type="dxa"/>
              <w:right w:w="90" w:type="dxa"/>
            </w:tcMar>
            <w:vAlign w:val="center"/>
          </w:tcPr>
          <w:p w14:paraId="1FE766E0" w14:textId="77777777" w:rsidR="005843B8" w:rsidRDefault="00000000">
            <w:pPr>
              <w:jc w:val="center"/>
            </w:pPr>
            <w:r>
              <w:rPr>
                <w:b/>
                <w:color w:val="FFFFFF"/>
                <w:sz w:val="16"/>
              </w:rPr>
              <w:t>Recurso</w:t>
            </w:r>
          </w:p>
        </w:tc>
        <w:tc>
          <w:tcPr>
            <w:tcW w:w="3061" w:type="dxa"/>
            <w:shd w:val="clear" w:color="auto" w:fill="1F4E5F"/>
            <w:tcMar>
              <w:top w:w="90" w:type="dxa"/>
              <w:left w:w="90" w:type="dxa"/>
              <w:bottom w:w="90" w:type="dxa"/>
              <w:right w:w="90" w:type="dxa"/>
            </w:tcMar>
            <w:vAlign w:val="center"/>
          </w:tcPr>
          <w:p w14:paraId="0B625B8C" w14:textId="77777777" w:rsidR="005843B8" w:rsidRDefault="00000000">
            <w:pPr>
              <w:jc w:val="center"/>
            </w:pPr>
            <w:r>
              <w:rPr>
                <w:b/>
                <w:color w:val="FFFFFF"/>
                <w:sz w:val="16"/>
              </w:rPr>
              <w:t>MVP</w:t>
            </w:r>
          </w:p>
        </w:tc>
        <w:tc>
          <w:tcPr>
            <w:tcW w:w="3515" w:type="dxa"/>
            <w:shd w:val="clear" w:color="auto" w:fill="1F4E5F"/>
            <w:tcMar>
              <w:top w:w="90" w:type="dxa"/>
              <w:left w:w="90" w:type="dxa"/>
              <w:bottom w:w="90" w:type="dxa"/>
              <w:right w:w="90" w:type="dxa"/>
            </w:tcMar>
            <w:vAlign w:val="center"/>
          </w:tcPr>
          <w:p w14:paraId="575EB7DD" w14:textId="77777777" w:rsidR="005843B8" w:rsidRDefault="00000000">
            <w:pPr>
              <w:jc w:val="center"/>
            </w:pPr>
            <w:r>
              <w:rPr>
                <w:b/>
                <w:color w:val="FFFFFF"/>
                <w:sz w:val="16"/>
              </w:rPr>
              <w:t>Fase futura</w:t>
            </w:r>
          </w:p>
        </w:tc>
      </w:tr>
      <w:tr w:rsidR="005843B8" w:rsidRPr="009E7456" w14:paraId="34675174" w14:textId="77777777">
        <w:trPr>
          <w:jc w:val="center"/>
        </w:trPr>
        <w:tc>
          <w:tcPr>
            <w:tcW w:w="2948" w:type="dxa"/>
            <w:tcMar>
              <w:top w:w="90" w:type="dxa"/>
              <w:left w:w="90" w:type="dxa"/>
              <w:bottom w:w="90" w:type="dxa"/>
              <w:right w:w="90" w:type="dxa"/>
            </w:tcMar>
          </w:tcPr>
          <w:p w14:paraId="60158161" w14:textId="77777777" w:rsidR="005843B8" w:rsidRDefault="00000000">
            <w:pPr>
              <w:spacing w:after="0"/>
            </w:pPr>
            <w:r>
              <w:rPr>
                <w:sz w:val="16"/>
              </w:rPr>
              <w:t>Instalacao na tela inicial</w:t>
            </w:r>
          </w:p>
        </w:tc>
        <w:tc>
          <w:tcPr>
            <w:tcW w:w="3061" w:type="dxa"/>
            <w:tcMar>
              <w:top w:w="90" w:type="dxa"/>
              <w:left w:w="90" w:type="dxa"/>
              <w:bottom w:w="90" w:type="dxa"/>
              <w:right w:w="90" w:type="dxa"/>
            </w:tcMar>
          </w:tcPr>
          <w:p w14:paraId="34113F7B" w14:textId="77777777" w:rsidR="005843B8" w:rsidRDefault="00000000">
            <w:pPr>
              <w:spacing w:after="0"/>
            </w:pPr>
            <w:r>
              <w:rPr>
                <w:sz w:val="16"/>
              </w:rPr>
              <w:t>Sim</w:t>
            </w:r>
          </w:p>
        </w:tc>
        <w:tc>
          <w:tcPr>
            <w:tcW w:w="3515" w:type="dxa"/>
            <w:tcMar>
              <w:top w:w="90" w:type="dxa"/>
              <w:left w:w="90" w:type="dxa"/>
              <w:bottom w:w="90" w:type="dxa"/>
              <w:right w:w="90" w:type="dxa"/>
            </w:tcMar>
          </w:tcPr>
          <w:p w14:paraId="14BD11FA" w14:textId="77777777" w:rsidR="005843B8" w:rsidRPr="009E7456" w:rsidRDefault="00000000">
            <w:pPr>
              <w:spacing w:after="0"/>
              <w:rPr>
                <w:lang w:val="pt-BR"/>
              </w:rPr>
            </w:pPr>
            <w:r w:rsidRPr="009E7456">
              <w:rPr>
                <w:sz w:val="16"/>
                <w:lang w:val="pt-BR"/>
              </w:rPr>
              <w:t>Melhorar onboarding e instrucoes por dispositivo.</w:t>
            </w:r>
          </w:p>
        </w:tc>
      </w:tr>
      <w:tr w:rsidR="005843B8" w:rsidRPr="009E7456" w14:paraId="275368D6" w14:textId="77777777">
        <w:trPr>
          <w:jc w:val="center"/>
        </w:trPr>
        <w:tc>
          <w:tcPr>
            <w:tcW w:w="2948" w:type="dxa"/>
            <w:shd w:val="clear" w:color="auto" w:fill="F7F9FA"/>
            <w:tcMar>
              <w:top w:w="90" w:type="dxa"/>
              <w:left w:w="90" w:type="dxa"/>
              <w:bottom w:w="90" w:type="dxa"/>
              <w:right w:w="90" w:type="dxa"/>
            </w:tcMar>
          </w:tcPr>
          <w:p w14:paraId="7AAC9A5E" w14:textId="77777777" w:rsidR="005843B8" w:rsidRPr="009E7456" w:rsidRDefault="00000000">
            <w:pPr>
              <w:spacing w:after="0"/>
              <w:rPr>
                <w:lang w:val="pt-BR"/>
              </w:rPr>
            </w:pPr>
            <w:r w:rsidRPr="009E7456">
              <w:rPr>
                <w:sz w:val="16"/>
                <w:lang w:val="pt-BR"/>
              </w:rPr>
              <w:t>Manifest com nome e icones</w:t>
            </w:r>
          </w:p>
        </w:tc>
        <w:tc>
          <w:tcPr>
            <w:tcW w:w="3061" w:type="dxa"/>
            <w:shd w:val="clear" w:color="auto" w:fill="F7F9FA"/>
            <w:tcMar>
              <w:top w:w="90" w:type="dxa"/>
              <w:left w:w="90" w:type="dxa"/>
              <w:bottom w:w="90" w:type="dxa"/>
              <w:right w:w="90" w:type="dxa"/>
            </w:tcMar>
          </w:tcPr>
          <w:p w14:paraId="4AAAF013" w14:textId="77777777" w:rsidR="005843B8" w:rsidRDefault="00000000">
            <w:pPr>
              <w:spacing w:after="0"/>
            </w:pPr>
            <w:r>
              <w:rPr>
                <w:sz w:val="16"/>
              </w:rPr>
              <w:t>Sim</w:t>
            </w:r>
          </w:p>
        </w:tc>
        <w:tc>
          <w:tcPr>
            <w:tcW w:w="3515" w:type="dxa"/>
            <w:shd w:val="clear" w:color="auto" w:fill="F7F9FA"/>
            <w:tcMar>
              <w:top w:w="90" w:type="dxa"/>
              <w:left w:w="90" w:type="dxa"/>
              <w:bottom w:w="90" w:type="dxa"/>
              <w:right w:w="90" w:type="dxa"/>
            </w:tcMar>
          </w:tcPr>
          <w:p w14:paraId="1AC8E059" w14:textId="77777777" w:rsidR="005843B8" w:rsidRPr="009E7456" w:rsidRDefault="00000000">
            <w:pPr>
              <w:spacing w:after="0"/>
              <w:rPr>
                <w:lang w:val="pt-BR"/>
              </w:rPr>
            </w:pPr>
            <w:r w:rsidRPr="009E7456">
              <w:rPr>
                <w:sz w:val="16"/>
                <w:lang w:val="pt-BR"/>
              </w:rPr>
              <w:t>Ajustar icones por campanha ou identidade visual.</w:t>
            </w:r>
          </w:p>
        </w:tc>
      </w:tr>
      <w:tr w:rsidR="005843B8" w:rsidRPr="009E7456" w14:paraId="7E3509E5" w14:textId="77777777">
        <w:trPr>
          <w:jc w:val="center"/>
        </w:trPr>
        <w:tc>
          <w:tcPr>
            <w:tcW w:w="2948" w:type="dxa"/>
            <w:tcMar>
              <w:top w:w="90" w:type="dxa"/>
              <w:left w:w="90" w:type="dxa"/>
              <w:bottom w:w="90" w:type="dxa"/>
              <w:right w:w="90" w:type="dxa"/>
            </w:tcMar>
          </w:tcPr>
          <w:p w14:paraId="45E99D8D" w14:textId="77777777" w:rsidR="005843B8" w:rsidRDefault="00000000">
            <w:pPr>
              <w:spacing w:after="0"/>
            </w:pPr>
            <w:r>
              <w:rPr>
                <w:sz w:val="16"/>
              </w:rPr>
              <w:t>Splash / tema visual</w:t>
            </w:r>
          </w:p>
        </w:tc>
        <w:tc>
          <w:tcPr>
            <w:tcW w:w="3061" w:type="dxa"/>
            <w:tcMar>
              <w:top w:w="90" w:type="dxa"/>
              <w:left w:w="90" w:type="dxa"/>
              <w:bottom w:w="90" w:type="dxa"/>
              <w:right w:w="90" w:type="dxa"/>
            </w:tcMar>
          </w:tcPr>
          <w:p w14:paraId="2E4E12D3" w14:textId="77777777" w:rsidR="005843B8" w:rsidRDefault="00000000">
            <w:pPr>
              <w:spacing w:after="0"/>
            </w:pPr>
            <w:r>
              <w:rPr>
                <w:sz w:val="16"/>
              </w:rPr>
              <w:t>Sim</w:t>
            </w:r>
          </w:p>
        </w:tc>
        <w:tc>
          <w:tcPr>
            <w:tcW w:w="3515" w:type="dxa"/>
            <w:tcMar>
              <w:top w:w="90" w:type="dxa"/>
              <w:left w:w="90" w:type="dxa"/>
              <w:bottom w:w="90" w:type="dxa"/>
              <w:right w:w="90" w:type="dxa"/>
            </w:tcMar>
          </w:tcPr>
          <w:p w14:paraId="0434F203" w14:textId="77777777" w:rsidR="005843B8" w:rsidRPr="009E7456" w:rsidRDefault="00000000">
            <w:pPr>
              <w:spacing w:after="0"/>
              <w:rPr>
                <w:lang w:val="pt-BR"/>
              </w:rPr>
            </w:pPr>
            <w:r w:rsidRPr="009E7456">
              <w:rPr>
                <w:sz w:val="16"/>
                <w:lang w:val="pt-BR"/>
              </w:rPr>
              <w:t>Refino visual conforme identidade final.</w:t>
            </w:r>
          </w:p>
        </w:tc>
      </w:tr>
      <w:tr w:rsidR="005843B8" w:rsidRPr="009E7456" w14:paraId="164CB621" w14:textId="77777777">
        <w:trPr>
          <w:jc w:val="center"/>
        </w:trPr>
        <w:tc>
          <w:tcPr>
            <w:tcW w:w="2948" w:type="dxa"/>
            <w:shd w:val="clear" w:color="auto" w:fill="F7F9FA"/>
            <w:tcMar>
              <w:top w:w="90" w:type="dxa"/>
              <w:left w:w="90" w:type="dxa"/>
              <w:bottom w:w="90" w:type="dxa"/>
              <w:right w:w="90" w:type="dxa"/>
            </w:tcMar>
          </w:tcPr>
          <w:p w14:paraId="53C987DB" w14:textId="77777777" w:rsidR="005843B8" w:rsidRDefault="00000000">
            <w:pPr>
              <w:spacing w:after="0"/>
            </w:pPr>
            <w:r>
              <w:rPr>
                <w:sz w:val="16"/>
              </w:rPr>
              <w:t>Cache de assets</w:t>
            </w:r>
          </w:p>
        </w:tc>
        <w:tc>
          <w:tcPr>
            <w:tcW w:w="3061" w:type="dxa"/>
            <w:shd w:val="clear" w:color="auto" w:fill="F7F9FA"/>
            <w:tcMar>
              <w:top w:w="90" w:type="dxa"/>
              <w:left w:w="90" w:type="dxa"/>
              <w:bottom w:w="90" w:type="dxa"/>
              <w:right w:w="90" w:type="dxa"/>
            </w:tcMar>
          </w:tcPr>
          <w:p w14:paraId="756DCB86" w14:textId="77777777" w:rsidR="005843B8" w:rsidRDefault="00000000">
            <w:pPr>
              <w:spacing w:after="0"/>
            </w:pPr>
            <w:r>
              <w:rPr>
                <w:sz w:val="16"/>
              </w:rPr>
              <w:t>Sim, basico</w:t>
            </w:r>
          </w:p>
        </w:tc>
        <w:tc>
          <w:tcPr>
            <w:tcW w:w="3515" w:type="dxa"/>
            <w:shd w:val="clear" w:color="auto" w:fill="F7F9FA"/>
            <w:tcMar>
              <w:top w:w="90" w:type="dxa"/>
              <w:left w:w="90" w:type="dxa"/>
              <w:bottom w:w="90" w:type="dxa"/>
              <w:right w:w="90" w:type="dxa"/>
            </w:tcMar>
          </w:tcPr>
          <w:p w14:paraId="1025D443" w14:textId="77777777" w:rsidR="005843B8" w:rsidRPr="009E7456" w:rsidRDefault="00000000">
            <w:pPr>
              <w:spacing w:after="0"/>
              <w:rPr>
                <w:lang w:val="pt-BR"/>
              </w:rPr>
            </w:pPr>
            <w:r w:rsidRPr="009E7456">
              <w:rPr>
                <w:sz w:val="16"/>
                <w:lang w:val="pt-BR"/>
              </w:rPr>
              <w:t>Cache mais inteligente por categoria/produto.</w:t>
            </w:r>
          </w:p>
        </w:tc>
      </w:tr>
      <w:tr w:rsidR="005843B8" w:rsidRPr="009E7456" w14:paraId="679663C3" w14:textId="77777777">
        <w:trPr>
          <w:jc w:val="center"/>
        </w:trPr>
        <w:tc>
          <w:tcPr>
            <w:tcW w:w="2948" w:type="dxa"/>
            <w:tcMar>
              <w:top w:w="90" w:type="dxa"/>
              <w:left w:w="90" w:type="dxa"/>
              <w:bottom w:w="90" w:type="dxa"/>
              <w:right w:w="90" w:type="dxa"/>
            </w:tcMar>
          </w:tcPr>
          <w:p w14:paraId="17F3D4C6" w14:textId="77777777" w:rsidR="005843B8" w:rsidRDefault="00000000">
            <w:pPr>
              <w:spacing w:after="0"/>
            </w:pPr>
            <w:r>
              <w:rPr>
                <w:sz w:val="16"/>
              </w:rPr>
              <w:t>Pagina offline</w:t>
            </w:r>
          </w:p>
        </w:tc>
        <w:tc>
          <w:tcPr>
            <w:tcW w:w="3061" w:type="dxa"/>
            <w:tcMar>
              <w:top w:w="90" w:type="dxa"/>
              <w:left w:w="90" w:type="dxa"/>
              <w:bottom w:w="90" w:type="dxa"/>
              <w:right w:w="90" w:type="dxa"/>
            </w:tcMar>
          </w:tcPr>
          <w:p w14:paraId="00368008" w14:textId="77777777" w:rsidR="005843B8" w:rsidRDefault="00000000">
            <w:pPr>
              <w:spacing w:after="0"/>
            </w:pPr>
            <w:r>
              <w:rPr>
                <w:sz w:val="16"/>
              </w:rPr>
              <w:t>Sim, simples</w:t>
            </w:r>
          </w:p>
        </w:tc>
        <w:tc>
          <w:tcPr>
            <w:tcW w:w="3515" w:type="dxa"/>
            <w:tcMar>
              <w:top w:w="90" w:type="dxa"/>
              <w:left w:w="90" w:type="dxa"/>
              <w:bottom w:w="90" w:type="dxa"/>
              <w:right w:w="90" w:type="dxa"/>
            </w:tcMar>
          </w:tcPr>
          <w:p w14:paraId="45DA6D0D" w14:textId="77777777" w:rsidR="005843B8" w:rsidRPr="009E7456" w:rsidRDefault="00000000">
            <w:pPr>
              <w:spacing w:after="0"/>
              <w:rPr>
                <w:lang w:val="pt-BR"/>
              </w:rPr>
            </w:pPr>
            <w:r w:rsidRPr="009E7456">
              <w:rPr>
                <w:sz w:val="16"/>
                <w:lang w:val="pt-BR"/>
              </w:rPr>
              <w:t>Modo offline parcial para catalogo ja visitado.</w:t>
            </w:r>
          </w:p>
        </w:tc>
      </w:tr>
      <w:tr w:rsidR="005843B8" w:rsidRPr="009E7456" w14:paraId="09221F57" w14:textId="77777777">
        <w:trPr>
          <w:jc w:val="center"/>
        </w:trPr>
        <w:tc>
          <w:tcPr>
            <w:tcW w:w="2948" w:type="dxa"/>
            <w:shd w:val="clear" w:color="auto" w:fill="F7F9FA"/>
            <w:tcMar>
              <w:top w:w="90" w:type="dxa"/>
              <w:left w:w="90" w:type="dxa"/>
              <w:bottom w:w="90" w:type="dxa"/>
              <w:right w:w="90" w:type="dxa"/>
            </w:tcMar>
          </w:tcPr>
          <w:p w14:paraId="0F7E287A" w14:textId="77777777" w:rsidR="005843B8" w:rsidRDefault="00000000">
            <w:pPr>
              <w:spacing w:after="0"/>
            </w:pPr>
            <w:r>
              <w:rPr>
                <w:sz w:val="16"/>
              </w:rPr>
              <w:t>Push notification</w:t>
            </w:r>
          </w:p>
        </w:tc>
        <w:tc>
          <w:tcPr>
            <w:tcW w:w="3061" w:type="dxa"/>
            <w:shd w:val="clear" w:color="auto" w:fill="F7F9FA"/>
            <w:tcMar>
              <w:top w:w="90" w:type="dxa"/>
              <w:left w:w="90" w:type="dxa"/>
              <w:bottom w:w="90" w:type="dxa"/>
              <w:right w:w="90" w:type="dxa"/>
            </w:tcMar>
          </w:tcPr>
          <w:p w14:paraId="75E394BA" w14:textId="77777777" w:rsidR="005843B8" w:rsidRDefault="00000000">
            <w:pPr>
              <w:spacing w:after="0"/>
            </w:pPr>
            <w:r>
              <w:rPr>
                <w:sz w:val="16"/>
              </w:rPr>
              <w:t>Nao obrigatorio</w:t>
            </w:r>
          </w:p>
        </w:tc>
        <w:tc>
          <w:tcPr>
            <w:tcW w:w="3515" w:type="dxa"/>
            <w:shd w:val="clear" w:color="auto" w:fill="F7F9FA"/>
            <w:tcMar>
              <w:top w:w="90" w:type="dxa"/>
              <w:left w:w="90" w:type="dxa"/>
              <w:bottom w:w="90" w:type="dxa"/>
              <w:right w:w="90" w:type="dxa"/>
            </w:tcMar>
          </w:tcPr>
          <w:p w14:paraId="36CD9D8E" w14:textId="77777777" w:rsidR="005843B8" w:rsidRPr="009E7456" w:rsidRDefault="00000000">
            <w:pPr>
              <w:spacing w:after="0"/>
              <w:rPr>
                <w:lang w:val="pt-BR"/>
              </w:rPr>
            </w:pPr>
            <w:r w:rsidRPr="009E7456">
              <w:rPr>
                <w:sz w:val="16"/>
                <w:lang w:val="pt-BR"/>
              </w:rPr>
              <w:t>Adicionar web push quando houver maturidade operacional.</w:t>
            </w:r>
          </w:p>
        </w:tc>
      </w:tr>
      <w:tr w:rsidR="005843B8" w:rsidRPr="009E7456" w14:paraId="3B7129F2" w14:textId="77777777">
        <w:trPr>
          <w:jc w:val="center"/>
        </w:trPr>
        <w:tc>
          <w:tcPr>
            <w:tcW w:w="2948" w:type="dxa"/>
            <w:tcMar>
              <w:top w:w="90" w:type="dxa"/>
              <w:left w:w="90" w:type="dxa"/>
              <w:bottom w:w="90" w:type="dxa"/>
              <w:right w:w="90" w:type="dxa"/>
            </w:tcMar>
          </w:tcPr>
          <w:p w14:paraId="7D18FC68" w14:textId="77777777" w:rsidR="005843B8" w:rsidRDefault="00000000">
            <w:pPr>
              <w:spacing w:after="0"/>
            </w:pPr>
            <w:r>
              <w:rPr>
                <w:sz w:val="16"/>
              </w:rPr>
              <w:t>WhatsApp de pedidos</w:t>
            </w:r>
          </w:p>
        </w:tc>
        <w:tc>
          <w:tcPr>
            <w:tcW w:w="3061" w:type="dxa"/>
            <w:tcMar>
              <w:top w:w="90" w:type="dxa"/>
              <w:left w:w="90" w:type="dxa"/>
              <w:bottom w:w="90" w:type="dxa"/>
              <w:right w:w="90" w:type="dxa"/>
            </w:tcMar>
          </w:tcPr>
          <w:p w14:paraId="42981DA3" w14:textId="77777777" w:rsidR="005843B8" w:rsidRDefault="00000000">
            <w:pPr>
              <w:spacing w:after="0"/>
            </w:pPr>
            <w:r>
              <w:rPr>
                <w:sz w:val="16"/>
              </w:rPr>
              <w:t>Sim</w:t>
            </w:r>
          </w:p>
        </w:tc>
        <w:tc>
          <w:tcPr>
            <w:tcW w:w="3515" w:type="dxa"/>
            <w:tcMar>
              <w:top w:w="90" w:type="dxa"/>
              <w:left w:w="90" w:type="dxa"/>
              <w:bottom w:w="90" w:type="dxa"/>
              <w:right w:w="90" w:type="dxa"/>
            </w:tcMar>
          </w:tcPr>
          <w:p w14:paraId="60B5D9CB" w14:textId="77777777" w:rsidR="005843B8" w:rsidRPr="009E7456" w:rsidRDefault="00000000">
            <w:pPr>
              <w:spacing w:after="0"/>
              <w:rPr>
                <w:lang w:val="pt-BR"/>
              </w:rPr>
            </w:pPr>
            <w:r w:rsidRPr="009E7456">
              <w:rPr>
                <w:sz w:val="16"/>
                <w:lang w:val="pt-BR"/>
              </w:rPr>
              <w:t>Continuar como canal principal de comunicacao.</w:t>
            </w:r>
          </w:p>
        </w:tc>
      </w:tr>
    </w:tbl>
    <w:p w14:paraId="7F6303A6" w14:textId="77777777" w:rsidR="005843B8" w:rsidRPr="009E7456" w:rsidRDefault="005843B8">
      <w:pPr>
        <w:rPr>
          <w:lang w:val="pt-BR"/>
        </w:rPr>
      </w:pPr>
    </w:p>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10092"/>
      </w:tblGrid>
      <w:tr w:rsidR="005843B8" w:rsidRPr="009E7456" w14:paraId="25EF938C" w14:textId="77777777">
        <w:trPr>
          <w:jc w:val="center"/>
        </w:trPr>
        <w:tc>
          <w:tcPr>
            <w:tcW w:w="10092" w:type="dxa"/>
            <w:shd w:val="clear" w:color="auto" w:fill="FFF7E6"/>
            <w:tcMar>
              <w:top w:w="160" w:type="dxa"/>
              <w:left w:w="180" w:type="dxa"/>
              <w:bottom w:w="160" w:type="dxa"/>
              <w:right w:w="180" w:type="dxa"/>
            </w:tcMar>
          </w:tcPr>
          <w:p w14:paraId="148FF63C" w14:textId="77777777" w:rsidR="005843B8" w:rsidRPr="009E7456" w:rsidRDefault="00000000">
            <w:pPr>
              <w:spacing w:after="80"/>
              <w:rPr>
                <w:lang w:val="pt-BR"/>
              </w:rPr>
            </w:pPr>
            <w:r w:rsidRPr="009E7456">
              <w:rPr>
                <w:b/>
                <w:color w:val="1F4E5F"/>
                <w:sz w:val="22"/>
                <w:lang w:val="pt-BR"/>
              </w:rPr>
              <w:lastRenderedPageBreak/>
              <w:t>Notificacoes no MVP</w:t>
            </w:r>
          </w:p>
          <w:p w14:paraId="71E62A3E" w14:textId="77777777" w:rsidR="005843B8" w:rsidRPr="009E7456" w:rsidRDefault="00000000">
            <w:pPr>
              <w:spacing w:after="0"/>
              <w:rPr>
                <w:lang w:val="pt-BR"/>
              </w:rPr>
            </w:pPr>
            <w:r w:rsidRPr="009E7456">
              <w:rPr>
                <w:sz w:val="19"/>
                <w:lang w:val="pt-BR"/>
              </w:rPr>
              <w:t>Para o MVP, o WhatsApp via Evolution API deve ser o canal principal para avisos e envio da chave Pix. Web push pode ser planejado depois, porque exige permissao do usuario, service worker, backend de notificacao e testes especificos em Android/iOS.</w:t>
            </w:r>
          </w:p>
        </w:tc>
      </w:tr>
    </w:tbl>
    <w:p w14:paraId="72FC219F" w14:textId="77777777" w:rsidR="005843B8" w:rsidRPr="009E7456" w:rsidRDefault="005843B8">
      <w:pPr>
        <w:rPr>
          <w:lang w:val="pt-BR"/>
        </w:rPr>
      </w:pPr>
    </w:p>
    <w:p w14:paraId="4DA2C0B4" w14:textId="77777777" w:rsidR="005843B8" w:rsidRPr="009E7456" w:rsidRDefault="00000000">
      <w:pPr>
        <w:pStyle w:val="Ttulo1"/>
        <w:rPr>
          <w:lang w:val="pt-BR"/>
        </w:rPr>
      </w:pPr>
      <w:r w:rsidRPr="009E7456">
        <w:rPr>
          <w:lang w:val="pt-BR"/>
        </w:rPr>
        <w:t>6. Fluxo do cliente pelo navegador mobile</w:t>
      </w:r>
    </w:p>
    <w:p w14:paraId="77C7A19D" w14:textId="77777777" w:rsidR="005843B8" w:rsidRPr="009E7456" w:rsidRDefault="00000000">
      <w:pPr>
        <w:pStyle w:val="Numerada"/>
        <w:rPr>
          <w:lang w:val="pt-BR"/>
        </w:rPr>
      </w:pPr>
      <w:r w:rsidRPr="009E7456">
        <w:rPr>
          <w:lang w:val="pt-BR"/>
        </w:rPr>
        <w:t>Cliente recebe ou acessa o link da loja pelo WhatsApp, Instagram, QR Code ou site da igreja.</w:t>
      </w:r>
    </w:p>
    <w:p w14:paraId="408FF746" w14:textId="77777777" w:rsidR="005843B8" w:rsidRPr="009E7456" w:rsidRDefault="00000000">
      <w:pPr>
        <w:pStyle w:val="Numerada"/>
        <w:rPr>
          <w:lang w:val="pt-BR"/>
        </w:rPr>
      </w:pPr>
      <w:r w:rsidRPr="009E7456">
        <w:rPr>
          <w:lang w:val="pt-BR"/>
        </w:rPr>
        <w:t>Abre a loja no navegador do celular.</w:t>
      </w:r>
    </w:p>
    <w:p w14:paraId="6E0E205A" w14:textId="77777777" w:rsidR="005843B8" w:rsidRPr="009E7456" w:rsidRDefault="00000000">
      <w:pPr>
        <w:pStyle w:val="Numerada"/>
        <w:rPr>
          <w:lang w:val="pt-BR"/>
        </w:rPr>
      </w:pPr>
      <w:r w:rsidRPr="009E7456">
        <w:rPr>
          <w:lang w:val="pt-BR"/>
        </w:rPr>
        <w:t>Visualiza produtos disponiveis, categorias e destaques.</w:t>
      </w:r>
    </w:p>
    <w:p w14:paraId="2EFC1A6D" w14:textId="77777777" w:rsidR="005843B8" w:rsidRDefault="00000000">
      <w:pPr>
        <w:pStyle w:val="Numerada"/>
      </w:pPr>
      <w:r>
        <w:t>Adiciona itens ao carrinho.</w:t>
      </w:r>
    </w:p>
    <w:p w14:paraId="188E99A6" w14:textId="1A972B0D" w:rsidR="005843B8" w:rsidRDefault="00000000">
      <w:pPr>
        <w:pStyle w:val="Numerada"/>
        <w:rPr>
          <w:lang w:val="pt-BR"/>
        </w:rPr>
      </w:pPr>
      <w:r w:rsidRPr="009E7456">
        <w:rPr>
          <w:lang w:val="pt-BR"/>
        </w:rPr>
        <w:t>Ao finalizar, faz login ou cadastro.</w:t>
      </w:r>
      <w:r w:rsidR="009E7456">
        <w:rPr>
          <w:lang w:val="pt-BR"/>
        </w:rPr>
        <w:t xml:space="preserve"> (também pode ser feito o cadastro antes de finalizar o carrinho)</w:t>
      </w:r>
    </w:p>
    <w:p w14:paraId="3062DA32" w14:textId="64E39DB1" w:rsidR="009E7456" w:rsidRPr="009E7456" w:rsidRDefault="009E7456">
      <w:pPr>
        <w:pStyle w:val="Numerada"/>
        <w:rPr>
          <w:lang w:val="pt-BR"/>
        </w:rPr>
      </w:pPr>
      <w:r>
        <w:rPr>
          <w:lang w:val="pt-BR"/>
        </w:rPr>
        <w:t>Opção de logar com conta do google</w:t>
      </w:r>
    </w:p>
    <w:p w14:paraId="31A924CF" w14:textId="77777777" w:rsidR="005843B8" w:rsidRPr="009E7456" w:rsidRDefault="00000000">
      <w:pPr>
        <w:pStyle w:val="Numerada"/>
        <w:rPr>
          <w:lang w:val="pt-BR"/>
        </w:rPr>
      </w:pPr>
      <w:r w:rsidRPr="009E7456">
        <w:rPr>
          <w:lang w:val="pt-BR"/>
        </w:rPr>
        <w:t>Confirma nome, WhatsApp, endereco, observacao e forma de pagamento na entrega.</w:t>
      </w:r>
    </w:p>
    <w:p w14:paraId="40F5F92F" w14:textId="77777777" w:rsidR="005843B8" w:rsidRPr="009E7456" w:rsidRDefault="00000000">
      <w:pPr>
        <w:pStyle w:val="Numerada"/>
        <w:rPr>
          <w:lang w:val="pt-BR"/>
        </w:rPr>
      </w:pPr>
      <w:r w:rsidRPr="009E7456">
        <w:rPr>
          <w:lang w:val="pt-BR"/>
        </w:rPr>
        <w:t>Escolhe Pix na entrega, dinheiro na entrega ou cartao na entrega, se a igreja disponibilizar maquininha.</w:t>
      </w:r>
    </w:p>
    <w:p w14:paraId="37654DB3" w14:textId="77777777" w:rsidR="005843B8" w:rsidRPr="009E7456" w:rsidRDefault="00000000">
      <w:pPr>
        <w:pStyle w:val="Numerada"/>
        <w:rPr>
          <w:lang w:val="pt-BR"/>
        </w:rPr>
      </w:pPr>
      <w:r w:rsidRPr="009E7456">
        <w:rPr>
          <w:lang w:val="pt-BR"/>
        </w:rPr>
        <w:t>Envia a solicitacao do pedido.</w:t>
      </w:r>
    </w:p>
    <w:p w14:paraId="4462ACC3" w14:textId="77777777" w:rsidR="005843B8" w:rsidRPr="009E7456" w:rsidRDefault="00000000">
      <w:pPr>
        <w:pStyle w:val="Numerada"/>
        <w:rPr>
          <w:lang w:val="pt-BR"/>
        </w:rPr>
      </w:pPr>
      <w:r w:rsidRPr="009E7456">
        <w:rPr>
          <w:lang w:val="pt-BR"/>
        </w:rPr>
        <w:t>Pedido entra com status Solicitado.</w:t>
      </w:r>
    </w:p>
    <w:p w14:paraId="188A7B6D" w14:textId="77777777" w:rsidR="005843B8" w:rsidRPr="009E7456" w:rsidRDefault="00000000">
      <w:pPr>
        <w:pStyle w:val="Numerada"/>
        <w:rPr>
          <w:lang w:val="pt-BR"/>
        </w:rPr>
      </w:pPr>
      <w:r w:rsidRPr="009E7456">
        <w:rPr>
          <w:lang w:val="pt-BR"/>
        </w:rPr>
        <w:t>Admin aceita ou recusa o pedido.</w:t>
      </w:r>
    </w:p>
    <w:p w14:paraId="13ADBC1F" w14:textId="77777777" w:rsidR="005843B8" w:rsidRPr="009E7456" w:rsidRDefault="00000000">
      <w:pPr>
        <w:pStyle w:val="Numerada"/>
        <w:rPr>
          <w:lang w:val="pt-BR"/>
        </w:rPr>
      </w:pPr>
      <w:r w:rsidRPr="009E7456">
        <w:rPr>
          <w:lang w:val="pt-BR"/>
        </w:rPr>
        <w:t>Se for Pix, a chave Pix e enviada por WhatsApp apos aceite.</w:t>
      </w:r>
    </w:p>
    <w:p w14:paraId="0B16BB98" w14:textId="77777777" w:rsidR="005843B8" w:rsidRPr="009E7456" w:rsidRDefault="00000000">
      <w:pPr>
        <w:pStyle w:val="Numerada"/>
        <w:rPr>
          <w:lang w:val="pt-BR"/>
        </w:rPr>
      </w:pPr>
      <w:r w:rsidRPr="009E7456">
        <w:rPr>
          <w:lang w:val="pt-BR"/>
        </w:rPr>
        <w:t>Cliente acompanha a timeline do pedido pelo navegador ou PWA.</w:t>
      </w:r>
    </w:p>
    <w:p w14:paraId="7BBBE71B" w14:textId="3F05993F" w:rsidR="009E7456" w:rsidRPr="009E7456" w:rsidRDefault="009E7456">
      <w:pPr>
        <w:pStyle w:val="Numerada"/>
        <w:rPr>
          <w:lang w:val="pt-BR"/>
        </w:rPr>
      </w:pPr>
      <w:r w:rsidRPr="009E7456">
        <w:rPr>
          <w:lang w:val="pt-BR"/>
        </w:rPr>
        <w:t>O cliente recebe o status do pedido pelo WhatsApp</w:t>
      </w:r>
    </w:p>
    <w:p w14:paraId="022770E4" w14:textId="77777777" w:rsidR="005843B8" w:rsidRPr="009E7456" w:rsidRDefault="00000000">
      <w:pPr>
        <w:pStyle w:val="Ttulo1"/>
        <w:rPr>
          <w:lang w:val="pt-BR"/>
        </w:rPr>
      </w:pPr>
      <w:r w:rsidRPr="009E7456">
        <w:rPr>
          <w:lang w:val="pt-BR"/>
        </w:rPr>
        <w:t>7. Fluxo do administrador no mobile e desktop</w:t>
      </w:r>
    </w:p>
    <w:p w14:paraId="3E2296EC" w14:textId="77777777" w:rsidR="005843B8" w:rsidRPr="009E7456" w:rsidRDefault="00000000">
      <w:pPr>
        <w:rPr>
          <w:lang w:val="pt-BR"/>
        </w:rPr>
      </w:pPr>
      <w:r w:rsidRPr="009E7456">
        <w:rPr>
          <w:lang w:val="pt-BR"/>
        </w:rPr>
        <w:t>O painel administrativo sera web e responsivo. Em telas grandes, pode usar dashboard com tabelas e filtros. Em celulares, os pedidos devem aparecer como cards, com botoes grandes para aceitar, recusar e atualizar status.</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041"/>
        <w:gridCol w:w="3685"/>
        <w:gridCol w:w="3798"/>
      </w:tblGrid>
      <w:tr w:rsidR="005843B8" w14:paraId="3B3D9A3F" w14:textId="77777777">
        <w:trPr>
          <w:tblHeader/>
          <w:jc w:val="center"/>
        </w:trPr>
        <w:tc>
          <w:tcPr>
            <w:tcW w:w="2041" w:type="dxa"/>
            <w:shd w:val="clear" w:color="auto" w:fill="1F4E5F"/>
            <w:tcMar>
              <w:top w:w="90" w:type="dxa"/>
              <w:left w:w="90" w:type="dxa"/>
              <w:bottom w:w="90" w:type="dxa"/>
              <w:right w:w="90" w:type="dxa"/>
            </w:tcMar>
            <w:vAlign w:val="center"/>
          </w:tcPr>
          <w:p w14:paraId="5004A923" w14:textId="77777777" w:rsidR="005843B8" w:rsidRDefault="00000000">
            <w:pPr>
              <w:jc w:val="center"/>
            </w:pPr>
            <w:r>
              <w:rPr>
                <w:b/>
                <w:color w:val="FFFFFF"/>
                <w:sz w:val="16"/>
              </w:rPr>
              <w:t>Tela admin</w:t>
            </w:r>
          </w:p>
        </w:tc>
        <w:tc>
          <w:tcPr>
            <w:tcW w:w="3685" w:type="dxa"/>
            <w:shd w:val="clear" w:color="auto" w:fill="1F4E5F"/>
            <w:tcMar>
              <w:top w:w="90" w:type="dxa"/>
              <w:left w:w="90" w:type="dxa"/>
              <w:bottom w:w="90" w:type="dxa"/>
              <w:right w:w="90" w:type="dxa"/>
            </w:tcMar>
            <w:vAlign w:val="center"/>
          </w:tcPr>
          <w:p w14:paraId="5DD9868B" w14:textId="77777777" w:rsidR="005843B8" w:rsidRDefault="00000000">
            <w:pPr>
              <w:jc w:val="center"/>
            </w:pPr>
            <w:r>
              <w:rPr>
                <w:b/>
                <w:color w:val="FFFFFF"/>
                <w:sz w:val="16"/>
              </w:rPr>
              <w:t>Desktop/notebook</w:t>
            </w:r>
          </w:p>
        </w:tc>
        <w:tc>
          <w:tcPr>
            <w:tcW w:w="3798" w:type="dxa"/>
            <w:shd w:val="clear" w:color="auto" w:fill="1F4E5F"/>
            <w:tcMar>
              <w:top w:w="90" w:type="dxa"/>
              <w:left w:w="90" w:type="dxa"/>
              <w:bottom w:w="90" w:type="dxa"/>
              <w:right w:w="90" w:type="dxa"/>
            </w:tcMar>
            <w:vAlign w:val="center"/>
          </w:tcPr>
          <w:p w14:paraId="7D0B72BC" w14:textId="77777777" w:rsidR="005843B8" w:rsidRDefault="00000000">
            <w:pPr>
              <w:jc w:val="center"/>
            </w:pPr>
            <w:r>
              <w:rPr>
                <w:b/>
                <w:color w:val="FFFFFF"/>
                <w:sz w:val="16"/>
              </w:rPr>
              <w:t>Celular</w:t>
            </w:r>
          </w:p>
        </w:tc>
      </w:tr>
      <w:tr w:rsidR="005843B8" w:rsidRPr="009E7456" w14:paraId="23E00DDA" w14:textId="77777777">
        <w:trPr>
          <w:jc w:val="center"/>
        </w:trPr>
        <w:tc>
          <w:tcPr>
            <w:tcW w:w="2041" w:type="dxa"/>
            <w:tcMar>
              <w:top w:w="90" w:type="dxa"/>
              <w:left w:w="90" w:type="dxa"/>
              <w:bottom w:w="90" w:type="dxa"/>
              <w:right w:w="90" w:type="dxa"/>
            </w:tcMar>
          </w:tcPr>
          <w:p w14:paraId="455337C8" w14:textId="77777777" w:rsidR="005843B8" w:rsidRDefault="00000000">
            <w:pPr>
              <w:spacing w:after="0"/>
            </w:pPr>
            <w:r>
              <w:rPr>
                <w:sz w:val="16"/>
              </w:rPr>
              <w:t>Dashboard</w:t>
            </w:r>
          </w:p>
        </w:tc>
        <w:tc>
          <w:tcPr>
            <w:tcW w:w="3685" w:type="dxa"/>
            <w:tcMar>
              <w:top w:w="90" w:type="dxa"/>
              <w:left w:w="90" w:type="dxa"/>
              <w:bottom w:w="90" w:type="dxa"/>
              <w:right w:w="90" w:type="dxa"/>
            </w:tcMar>
          </w:tcPr>
          <w:p w14:paraId="248FC5C8" w14:textId="77777777" w:rsidR="005843B8" w:rsidRDefault="00000000">
            <w:pPr>
              <w:spacing w:after="0"/>
            </w:pPr>
            <w:r>
              <w:rPr>
                <w:sz w:val="16"/>
              </w:rPr>
              <w:t>Cards, graficos e tabelas.</w:t>
            </w:r>
          </w:p>
        </w:tc>
        <w:tc>
          <w:tcPr>
            <w:tcW w:w="3798" w:type="dxa"/>
            <w:tcMar>
              <w:top w:w="90" w:type="dxa"/>
              <w:left w:w="90" w:type="dxa"/>
              <w:bottom w:w="90" w:type="dxa"/>
              <w:right w:w="90" w:type="dxa"/>
            </w:tcMar>
          </w:tcPr>
          <w:p w14:paraId="3AA34021" w14:textId="77777777" w:rsidR="005843B8" w:rsidRPr="009E7456" w:rsidRDefault="00000000">
            <w:pPr>
              <w:spacing w:after="0"/>
              <w:rPr>
                <w:lang w:val="pt-BR"/>
              </w:rPr>
            </w:pPr>
            <w:r w:rsidRPr="009E7456">
              <w:rPr>
                <w:sz w:val="16"/>
                <w:lang w:val="pt-BR"/>
              </w:rPr>
              <w:t>Cards resumidos e atalhos principais.</w:t>
            </w:r>
          </w:p>
        </w:tc>
      </w:tr>
      <w:tr w:rsidR="005843B8" w:rsidRPr="009E7456" w14:paraId="0676F9BF" w14:textId="77777777">
        <w:trPr>
          <w:jc w:val="center"/>
        </w:trPr>
        <w:tc>
          <w:tcPr>
            <w:tcW w:w="2041" w:type="dxa"/>
            <w:shd w:val="clear" w:color="auto" w:fill="F7F9FA"/>
            <w:tcMar>
              <w:top w:w="90" w:type="dxa"/>
              <w:left w:w="90" w:type="dxa"/>
              <w:bottom w:w="90" w:type="dxa"/>
              <w:right w:w="90" w:type="dxa"/>
            </w:tcMar>
          </w:tcPr>
          <w:p w14:paraId="65803232" w14:textId="77777777" w:rsidR="005843B8" w:rsidRDefault="00000000">
            <w:pPr>
              <w:spacing w:after="0"/>
            </w:pPr>
            <w:r>
              <w:rPr>
                <w:sz w:val="16"/>
              </w:rPr>
              <w:t>Pedidos</w:t>
            </w:r>
          </w:p>
        </w:tc>
        <w:tc>
          <w:tcPr>
            <w:tcW w:w="3685" w:type="dxa"/>
            <w:shd w:val="clear" w:color="auto" w:fill="F7F9FA"/>
            <w:tcMar>
              <w:top w:w="90" w:type="dxa"/>
              <w:left w:w="90" w:type="dxa"/>
              <w:bottom w:w="90" w:type="dxa"/>
              <w:right w:w="90" w:type="dxa"/>
            </w:tcMar>
          </w:tcPr>
          <w:p w14:paraId="02128561" w14:textId="77777777" w:rsidR="005843B8" w:rsidRPr="009E7456" w:rsidRDefault="00000000">
            <w:pPr>
              <w:spacing w:after="0"/>
              <w:rPr>
                <w:lang w:val="pt-BR"/>
              </w:rPr>
            </w:pPr>
            <w:r w:rsidRPr="009E7456">
              <w:rPr>
                <w:sz w:val="16"/>
                <w:lang w:val="pt-BR"/>
              </w:rPr>
              <w:t>Tabela com filtros por status, cliente e periodo.</w:t>
            </w:r>
          </w:p>
        </w:tc>
        <w:tc>
          <w:tcPr>
            <w:tcW w:w="3798" w:type="dxa"/>
            <w:shd w:val="clear" w:color="auto" w:fill="F7F9FA"/>
            <w:tcMar>
              <w:top w:w="90" w:type="dxa"/>
              <w:left w:w="90" w:type="dxa"/>
              <w:bottom w:w="90" w:type="dxa"/>
              <w:right w:w="90" w:type="dxa"/>
            </w:tcMar>
          </w:tcPr>
          <w:p w14:paraId="1B938C38" w14:textId="77777777" w:rsidR="005843B8" w:rsidRPr="009E7456" w:rsidRDefault="00000000">
            <w:pPr>
              <w:spacing w:after="0"/>
              <w:rPr>
                <w:lang w:val="pt-BR"/>
              </w:rPr>
            </w:pPr>
            <w:r w:rsidRPr="009E7456">
              <w:rPr>
                <w:sz w:val="16"/>
                <w:lang w:val="pt-BR"/>
              </w:rPr>
              <w:t>Lista de cards com acoes rapidas.</w:t>
            </w:r>
          </w:p>
        </w:tc>
      </w:tr>
      <w:tr w:rsidR="005843B8" w:rsidRPr="009E7456" w14:paraId="56F17F8B" w14:textId="77777777">
        <w:trPr>
          <w:jc w:val="center"/>
        </w:trPr>
        <w:tc>
          <w:tcPr>
            <w:tcW w:w="2041" w:type="dxa"/>
            <w:tcMar>
              <w:top w:w="90" w:type="dxa"/>
              <w:left w:w="90" w:type="dxa"/>
              <w:bottom w:w="90" w:type="dxa"/>
              <w:right w:w="90" w:type="dxa"/>
            </w:tcMar>
          </w:tcPr>
          <w:p w14:paraId="1D57BDC0" w14:textId="77777777" w:rsidR="005843B8" w:rsidRDefault="00000000">
            <w:pPr>
              <w:spacing w:after="0"/>
            </w:pPr>
            <w:r>
              <w:rPr>
                <w:sz w:val="16"/>
              </w:rPr>
              <w:t>Detalhe do pedido</w:t>
            </w:r>
          </w:p>
        </w:tc>
        <w:tc>
          <w:tcPr>
            <w:tcW w:w="3685" w:type="dxa"/>
            <w:tcMar>
              <w:top w:w="90" w:type="dxa"/>
              <w:left w:w="90" w:type="dxa"/>
              <w:bottom w:w="90" w:type="dxa"/>
              <w:right w:w="90" w:type="dxa"/>
            </w:tcMar>
          </w:tcPr>
          <w:p w14:paraId="4A172C6A" w14:textId="77777777" w:rsidR="005843B8" w:rsidRPr="009E7456" w:rsidRDefault="00000000">
            <w:pPr>
              <w:spacing w:after="0"/>
              <w:rPr>
                <w:lang w:val="pt-BR"/>
              </w:rPr>
            </w:pPr>
            <w:r w:rsidRPr="009E7456">
              <w:rPr>
                <w:sz w:val="16"/>
                <w:lang w:val="pt-BR"/>
              </w:rPr>
              <w:t>Visao completa em duas colunas.</w:t>
            </w:r>
          </w:p>
        </w:tc>
        <w:tc>
          <w:tcPr>
            <w:tcW w:w="3798" w:type="dxa"/>
            <w:tcMar>
              <w:top w:w="90" w:type="dxa"/>
              <w:left w:w="90" w:type="dxa"/>
              <w:bottom w:w="90" w:type="dxa"/>
              <w:right w:w="90" w:type="dxa"/>
            </w:tcMar>
          </w:tcPr>
          <w:p w14:paraId="760FCB27" w14:textId="77777777" w:rsidR="005843B8" w:rsidRPr="009E7456" w:rsidRDefault="00000000">
            <w:pPr>
              <w:spacing w:after="0"/>
              <w:rPr>
                <w:lang w:val="pt-BR"/>
              </w:rPr>
            </w:pPr>
            <w:r w:rsidRPr="009E7456">
              <w:rPr>
                <w:sz w:val="16"/>
                <w:lang w:val="pt-BR"/>
              </w:rPr>
              <w:t>Tela vertical com blocos: cliente, itens, pagamento, status.</w:t>
            </w:r>
          </w:p>
        </w:tc>
      </w:tr>
      <w:tr w:rsidR="005843B8" w:rsidRPr="009E7456" w14:paraId="1A58E51F" w14:textId="77777777">
        <w:trPr>
          <w:jc w:val="center"/>
        </w:trPr>
        <w:tc>
          <w:tcPr>
            <w:tcW w:w="2041" w:type="dxa"/>
            <w:shd w:val="clear" w:color="auto" w:fill="F7F9FA"/>
            <w:tcMar>
              <w:top w:w="90" w:type="dxa"/>
              <w:left w:w="90" w:type="dxa"/>
              <w:bottom w:w="90" w:type="dxa"/>
              <w:right w:w="90" w:type="dxa"/>
            </w:tcMar>
          </w:tcPr>
          <w:p w14:paraId="09B6D263" w14:textId="77777777" w:rsidR="005843B8" w:rsidRDefault="00000000">
            <w:pPr>
              <w:spacing w:after="0"/>
            </w:pPr>
            <w:r>
              <w:rPr>
                <w:sz w:val="16"/>
              </w:rPr>
              <w:t>Produtos</w:t>
            </w:r>
          </w:p>
        </w:tc>
        <w:tc>
          <w:tcPr>
            <w:tcW w:w="3685" w:type="dxa"/>
            <w:shd w:val="clear" w:color="auto" w:fill="F7F9FA"/>
            <w:tcMar>
              <w:top w:w="90" w:type="dxa"/>
              <w:left w:w="90" w:type="dxa"/>
              <w:bottom w:w="90" w:type="dxa"/>
              <w:right w:w="90" w:type="dxa"/>
            </w:tcMar>
          </w:tcPr>
          <w:p w14:paraId="45B1E01A" w14:textId="77777777" w:rsidR="005843B8" w:rsidRDefault="00000000">
            <w:pPr>
              <w:spacing w:after="0"/>
            </w:pPr>
            <w:r>
              <w:rPr>
                <w:sz w:val="16"/>
              </w:rPr>
              <w:t>Tabela e editor completo.</w:t>
            </w:r>
          </w:p>
        </w:tc>
        <w:tc>
          <w:tcPr>
            <w:tcW w:w="3798" w:type="dxa"/>
            <w:shd w:val="clear" w:color="auto" w:fill="F7F9FA"/>
            <w:tcMar>
              <w:top w:w="90" w:type="dxa"/>
              <w:left w:w="90" w:type="dxa"/>
              <w:bottom w:w="90" w:type="dxa"/>
              <w:right w:w="90" w:type="dxa"/>
            </w:tcMar>
          </w:tcPr>
          <w:p w14:paraId="53EF31DE" w14:textId="77777777" w:rsidR="005843B8" w:rsidRPr="009E7456" w:rsidRDefault="00000000">
            <w:pPr>
              <w:spacing w:after="0"/>
              <w:rPr>
                <w:lang w:val="pt-BR"/>
              </w:rPr>
            </w:pPr>
            <w:r w:rsidRPr="009E7456">
              <w:rPr>
                <w:sz w:val="16"/>
                <w:lang w:val="pt-BR"/>
              </w:rPr>
              <w:t>Lista simples e editor em etapas.</w:t>
            </w:r>
          </w:p>
        </w:tc>
      </w:tr>
      <w:tr w:rsidR="005843B8" w:rsidRPr="009E7456" w14:paraId="1C645863" w14:textId="77777777">
        <w:trPr>
          <w:jc w:val="center"/>
        </w:trPr>
        <w:tc>
          <w:tcPr>
            <w:tcW w:w="2041" w:type="dxa"/>
            <w:tcMar>
              <w:top w:w="90" w:type="dxa"/>
              <w:left w:w="90" w:type="dxa"/>
              <w:bottom w:w="90" w:type="dxa"/>
              <w:right w:w="90" w:type="dxa"/>
            </w:tcMar>
          </w:tcPr>
          <w:p w14:paraId="5F5A9713" w14:textId="77777777" w:rsidR="005843B8" w:rsidRDefault="00000000">
            <w:pPr>
              <w:spacing w:after="0"/>
            </w:pPr>
            <w:r>
              <w:rPr>
                <w:sz w:val="16"/>
              </w:rPr>
              <w:t>Estoque</w:t>
            </w:r>
          </w:p>
        </w:tc>
        <w:tc>
          <w:tcPr>
            <w:tcW w:w="3685" w:type="dxa"/>
            <w:tcMar>
              <w:top w:w="90" w:type="dxa"/>
              <w:left w:w="90" w:type="dxa"/>
              <w:bottom w:w="90" w:type="dxa"/>
              <w:right w:w="90" w:type="dxa"/>
            </w:tcMar>
          </w:tcPr>
          <w:p w14:paraId="31629250" w14:textId="77777777" w:rsidR="005843B8" w:rsidRPr="009E7456" w:rsidRDefault="00000000">
            <w:pPr>
              <w:spacing w:after="0"/>
              <w:rPr>
                <w:lang w:val="pt-BR"/>
              </w:rPr>
            </w:pPr>
            <w:r w:rsidRPr="009E7456">
              <w:rPr>
                <w:sz w:val="16"/>
                <w:lang w:val="pt-BR"/>
              </w:rPr>
              <w:t>Tabela com historico e ajustes.</w:t>
            </w:r>
          </w:p>
        </w:tc>
        <w:tc>
          <w:tcPr>
            <w:tcW w:w="3798" w:type="dxa"/>
            <w:tcMar>
              <w:top w:w="90" w:type="dxa"/>
              <w:left w:w="90" w:type="dxa"/>
              <w:bottom w:w="90" w:type="dxa"/>
              <w:right w:w="90" w:type="dxa"/>
            </w:tcMar>
          </w:tcPr>
          <w:p w14:paraId="2D93DBCF" w14:textId="77777777" w:rsidR="005843B8" w:rsidRPr="009E7456" w:rsidRDefault="00000000">
            <w:pPr>
              <w:spacing w:after="0"/>
              <w:rPr>
                <w:lang w:val="pt-BR"/>
              </w:rPr>
            </w:pPr>
            <w:r w:rsidRPr="009E7456">
              <w:rPr>
                <w:sz w:val="16"/>
                <w:lang w:val="pt-BR"/>
              </w:rPr>
              <w:t>Cards de estoque baixo e ajuste rapido.</w:t>
            </w:r>
          </w:p>
        </w:tc>
      </w:tr>
      <w:tr w:rsidR="005843B8" w:rsidRPr="009E7456" w14:paraId="71450938" w14:textId="77777777">
        <w:trPr>
          <w:jc w:val="center"/>
        </w:trPr>
        <w:tc>
          <w:tcPr>
            <w:tcW w:w="2041" w:type="dxa"/>
            <w:shd w:val="clear" w:color="auto" w:fill="F7F9FA"/>
            <w:tcMar>
              <w:top w:w="90" w:type="dxa"/>
              <w:left w:w="90" w:type="dxa"/>
              <w:bottom w:w="90" w:type="dxa"/>
              <w:right w:w="90" w:type="dxa"/>
            </w:tcMar>
          </w:tcPr>
          <w:p w14:paraId="509F8CAE" w14:textId="77777777" w:rsidR="005843B8" w:rsidRDefault="00000000">
            <w:pPr>
              <w:spacing w:after="0"/>
            </w:pPr>
            <w:r>
              <w:rPr>
                <w:sz w:val="16"/>
              </w:rPr>
              <w:t>Configuracoes Pix</w:t>
            </w:r>
          </w:p>
        </w:tc>
        <w:tc>
          <w:tcPr>
            <w:tcW w:w="3685" w:type="dxa"/>
            <w:shd w:val="clear" w:color="auto" w:fill="F7F9FA"/>
            <w:tcMar>
              <w:top w:w="90" w:type="dxa"/>
              <w:left w:w="90" w:type="dxa"/>
              <w:bottom w:w="90" w:type="dxa"/>
              <w:right w:w="90" w:type="dxa"/>
            </w:tcMar>
          </w:tcPr>
          <w:p w14:paraId="13E4CA54" w14:textId="77777777" w:rsidR="005843B8" w:rsidRDefault="00000000">
            <w:pPr>
              <w:spacing w:after="0"/>
            </w:pPr>
            <w:r>
              <w:rPr>
                <w:sz w:val="16"/>
              </w:rPr>
              <w:t>Editor completo de template.</w:t>
            </w:r>
          </w:p>
        </w:tc>
        <w:tc>
          <w:tcPr>
            <w:tcW w:w="3798" w:type="dxa"/>
            <w:shd w:val="clear" w:color="auto" w:fill="F7F9FA"/>
            <w:tcMar>
              <w:top w:w="90" w:type="dxa"/>
              <w:left w:w="90" w:type="dxa"/>
              <w:bottom w:w="90" w:type="dxa"/>
              <w:right w:w="90" w:type="dxa"/>
            </w:tcMar>
          </w:tcPr>
          <w:p w14:paraId="4B32A732" w14:textId="77777777" w:rsidR="005843B8" w:rsidRPr="009E7456" w:rsidRDefault="00000000">
            <w:pPr>
              <w:spacing w:after="0"/>
              <w:rPr>
                <w:lang w:val="pt-BR"/>
              </w:rPr>
            </w:pPr>
            <w:r w:rsidRPr="009E7456">
              <w:rPr>
                <w:sz w:val="16"/>
                <w:lang w:val="pt-BR"/>
              </w:rPr>
              <w:t>Campos essenciais e teste de envio.</w:t>
            </w:r>
          </w:p>
        </w:tc>
      </w:tr>
    </w:tbl>
    <w:p w14:paraId="007FA44E" w14:textId="77777777" w:rsidR="005843B8" w:rsidRPr="009E7456" w:rsidRDefault="005843B8">
      <w:pPr>
        <w:rPr>
          <w:lang w:val="pt-BR"/>
        </w:rPr>
      </w:pPr>
    </w:p>
    <w:p w14:paraId="3BCEFAA9" w14:textId="77777777" w:rsidR="005843B8" w:rsidRPr="009E7456" w:rsidRDefault="00000000">
      <w:pPr>
        <w:pStyle w:val="Ttulo1"/>
        <w:rPr>
          <w:lang w:val="pt-BR"/>
        </w:rPr>
      </w:pPr>
      <w:r w:rsidRPr="009E7456">
        <w:rPr>
          <w:lang w:val="pt-BR"/>
        </w:rPr>
        <w:t>8. Regras de pedido estilo delivery</w:t>
      </w:r>
    </w:p>
    <w:p w14:paraId="0E72F353" w14:textId="77777777" w:rsidR="005843B8" w:rsidRPr="009E7456" w:rsidRDefault="00000000">
      <w:pPr>
        <w:rPr>
          <w:lang w:val="pt-BR"/>
        </w:rPr>
      </w:pPr>
      <w:r w:rsidRPr="009E7456">
        <w:rPr>
          <w:lang w:val="pt-BR"/>
        </w:rPr>
        <w:t>A regra central permanece a mesma: o cliente nao compra automaticamente; ele solicita o pedido. O administrador precisa aceitar para que o pedido entre em preparacao e para que o cliente acompanhe o andamento.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984"/>
        <w:gridCol w:w="1814"/>
        <w:gridCol w:w="5726"/>
      </w:tblGrid>
      <w:tr w:rsidR="005843B8" w14:paraId="3120DDE8" w14:textId="77777777">
        <w:trPr>
          <w:tblHeader/>
          <w:jc w:val="center"/>
        </w:trPr>
        <w:tc>
          <w:tcPr>
            <w:tcW w:w="1984" w:type="dxa"/>
            <w:shd w:val="clear" w:color="auto" w:fill="1F4E5F"/>
            <w:tcMar>
              <w:top w:w="90" w:type="dxa"/>
              <w:left w:w="90" w:type="dxa"/>
              <w:bottom w:w="90" w:type="dxa"/>
              <w:right w:w="90" w:type="dxa"/>
            </w:tcMar>
            <w:vAlign w:val="center"/>
          </w:tcPr>
          <w:p w14:paraId="6AED727E" w14:textId="77777777" w:rsidR="005843B8" w:rsidRDefault="00000000">
            <w:pPr>
              <w:jc w:val="center"/>
            </w:pPr>
            <w:r>
              <w:rPr>
                <w:b/>
                <w:color w:val="FFFFFF"/>
                <w:sz w:val="16"/>
              </w:rPr>
              <w:t>Status</w:t>
            </w:r>
          </w:p>
        </w:tc>
        <w:tc>
          <w:tcPr>
            <w:tcW w:w="1814" w:type="dxa"/>
            <w:shd w:val="clear" w:color="auto" w:fill="1F4E5F"/>
            <w:tcMar>
              <w:top w:w="90" w:type="dxa"/>
              <w:left w:w="90" w:type="dxa"/>
              <w:bottom w:w="90" w:type="dxa"/>
              <w:right w:w="90" w:type="dxa"/>
            </w:tcMar>
            <w:vAlign w:val="center"/>
          </w:tcPr>
          <w:p w14:paraId="324E4695" w14:textId="77777777" w:rsidR="005843B8" w:rsidRDefault="00000000">
            <w:pPr>
              <w:jc w:val="center"/>
            </w:pPr>
            <w:r>
              <w:rPr>
                <w:b/>
                <w:color w:val="FFFFFF"/>
                <w:sz w:val="16"/>
              </w:rPr>
              <w:t>Quem altera</w:t>
            </w:r>
          </w:p>
        </w:tc>
        <w:tc>
          <w:tcPr>
            <w:tcW w:w="5726" w:type="dxa"/>
            <w:shd w:val="clear" w:color="auto" w:fill="1F4E5F"/>
            <w:tcMar>
              <w:top w:w="90" w:type="dxa"/>
              <w:left w:w="90" w:type="dxa"/>
              <w:bottom w:w="90" w:type="dxa"/>
              <w:right w:w="90" w:type="dxa"/>
            </w:tcMar>
            <w:vAlign w:val="center"/>
          </w:tcPr>
          <w:p w14:paraId="7FF690E0" w14:textId="77777777" w:rsidR="005843B8" w:rsidRDefault="00000000">
            <w:pPr>
              <w:jc w:val="center"/>
            </w:pPr>
            <w:r>
              <w:rPr>
                <w:b/>
                <w:color w:val="FFFFFF"/>
                <w:sz w:val="16"/>
              </w:rPr>
              <w:t>Descricao para o cliente</w:t>
            </w:r>
          </w:p>
        </w:tc>
      </w:tr>
      <w:tr w:rsidR="005843B8" w:rsidRPr="009E7456" w14:paraId="153E6BDB" w14:textId="77777777">
        <w:trPr>
          <w:jc w:val="center"/>
        </w:trPr>
        <w:tc>
          <w:tcPr>
            <w:tcW w:w="1984" w:type="dxa"/>
            <w:tcMar>
              <w:top w:w="90" w:type="dxa"/>
              <w:left w:w="90" w:type="dxa"/>
              <w:bottom w:w="90" w:type="dxa"/>
              <w:right w:w="90" w:type="dxa"/>
            </w:tcMar>
          </w:tcPr>
          <w:p w14:paraId="54EDE2EC" w14:textId="77777777" w:rsidR="005843B8" w:rsidRDefault="00000000">
            <w:pPr>
              <w:spacing w:after="0"/>
            </w:pPr>
            <w:r>
              <w:rPr>
                <w:sz w:val="16"/>
              </w:rPr>
              <w:t>solicitado</w:t>
            </w:r>
          </w:p>
        </w:tc>
        <w:tc>
          <w:tcPr>
            <w:tcW w:w="1814" w:type="dxa"/>
            <w:tcMar>
              <w:top w:w="90" w:type="dxa"/>
              <w:left w:w="90" w:type="dxa"/>
              <w:bottom w:w="90" w:type="dxa"/>
              <w:right w:w="90" w:type="dxa"/>
            </w:tcMar>
          </w:tcPr>
          <w:p w14:paraId="4527692D" w14:textId="77777777" w:rsidR="005843B8" w:rsidRDefault="00000000">
            <w:pPr>
              <w:spacing w:after="0"/>
            </w:pPr>
            <w:r>
              <w:rPr>
                <w:sz w:val="16"/>
              </w:rPr>
              <w:t>Sistema</w:t>
            </w:r>
          </w:p>
        </w:tc>
        <w:tc>
          <w:tcPr>
            <w:tcW w:w="5726" w:type="dxa"/>
            <w:tcMar>
              <w:top w:w="90" w:type="dxa"/>
              <w:left w:w="90" w:type="dxa"/>
              <w:bottom w:w="90" w:type="dxa"/>
              <w:right w:w="90" w:type="dxa"/>
            </w:tcMar>
          </w:tcPr>
          <w:p w14:paraId="13FABD57" w14:textId="77777777" w:rsidR="005843B8" w:rsidRPr="009E7456" w:rsidRDefault="00000000">
            <w:pPr>
              <w:spacing w:after="0"/>
              <w:rPr>
                <w:lang w:val="pt-BR"/>
              </w:rPr>
            </w:pPr>
            <w:r w:rsidRPr="009E7456">
              <w:rPr>
                <w:sz w:val="16"/>
                <w:lang w:val="pt-BR"/>
              </w:rPr>
              <w:t>Recebemos sua solicitacao. Aguarde a confirmacao da equipe.</w:t>
            </w:r>
          </w:p>
        </w:tc>
      </w:tr>
      <w:tr w:rsidR="005843B8" w:rsidRPr="009E7456" w14:paraId="56D8E041" w14:textId="77777777">
        <w:trPr>
          <w:jc w:val="center"/>
        </w:trPr>
        <w:tc>
          <w:tcPr>
            <w:tcW w:w="1984" w:type="dxa"/>
            <w:shd w:val="clear" w:color="auto" w:fill="F7F9FA"/>
            <w:tcMar>
              <w:top w:w="90" w:type="dxa"/>
              <w:left w:w="90" w:type="dxa"/>
              <w:bottom w:w="90" w:type="dxa"/>
              <w:right w:w="90" w:type="dxa"/>
            </w:tcMar>
          </w:tcPr>
          <w:p w14:paraId="16BC5B58" w14:textId="77777777" w:rsidR="005843B8" w:rsidRDefault="00000000">
            <w:pPr>
              <w:spacing w:after="0"/>
            </w:pPr>
            <w:r>
              <w:rPr>
                <w:sz w:val="16"/>
              </w:rPr>
              <w:t>aceito</w:t>
            </w:r>
          </w:p>
        </w:tc>
        <w:tc>
          <w:tcPr>
            <w:tcW w:w="1814" w:type="dxa"/>
            <w:shd w:val="clear" w:color="auto" w:fill="F7F9FA"/>
            <w:tcMar>
              <w:top w:w="90" w:type="dxa"/>
              <w:left w:w="90" w:type="dxa"/>
              <w:bottom w:w="90" w:type="dxa"/>
              <w:right w:w="90" w:type="dxa"/>
            </w:tcMar>
          </w:tcPr>
          <w:p w14:paraId="53090DF1" w14:textId="77777777" w:rsidR="005843B8" w:rsidRDefault="00000000">
            <w:pPr>
              <w:spacing w:after="0"/>
            </w:pPr>
            <w:r>
              <w:rPr>
                <w:sz w:val="16"/>
              </w:rPr>
              <w:t>Admin</w:t>
            </w:r>
          </w:p>
        </w:tc>
        <w:tc>
          <w:tcPr>
            <w:tcW w:w="5726" w:type="dxa"/>
            <w:shd w:val="clear" w:color="auto" w:fill="F7F9FA"/>
            <w:tcMar>
              <w:top w:w="90" w:type="dxa"/>
              <w:left w:w="90" w:type="dxa"/>
              <w:bottom w:w="90" w:type="dxa"/>
              <w:right w:w="90" w:type="dxa"/>
            </w:tcMar>
          </w:tcPr>
          <w:p w14:paraId="1D68C1A0" w14:textId="77777777" w:rsidR="005843B8" w:rsidRPr="009E7456" w:rsidRDefault="00000000">
            <w:pPr>
              <w:spacing w:after="0"/>
              <w:rPr>
                <w:lang w:val="pt-BR"/>
              </w:rPr>
            </w:pPr>
            <w:r w:rsidRPr="009E7456">
              <w:rPr>
                <w:sz w:val="16"/>
                <w:lang w:val="pt-BR"/>
              </w:rPr>
              <w:t>Pedido aceito pela Casa de Filadelfia.</w:t>
            </w:r>
          </w:p>
        </w:tc>
      </w:tr>
      <w:tr w:rsidR="005843B8" w:rsidRPr="009E7456" w14:paraId="4CA8CE10" w14:textId="77777777">
        <w:trPr>
          <w:jc w:val="center"/>
        </w:trPr>
        <w:tc>
          <w:tcPr>
            <w:tcW w:w="1984" w:type="dxa"/>
            <w:tcMar>
              <w:top w:w="90" w:type="dxa"/>
              <w:left w:w="90" w:type="dxa"/>
              <w:bottom w:w="90" w:type="dxa"/>
              <w:right w:w="90" w:type="dxa"/>
            </w:tcMar>
          </w:tcPr>
          <w:p w14:paraId="5920023E" w14:textId="77777777" w:rsidR="005843B8" w:rsidRDefault="00000000">
            <w:pPr>
              <w:spacing w:after="0"/>
            </w:pPr>
            <w:r>
              <w:rPr>
                <w:sz w:val="16"/>
              </w:rPr>
              <w:t>em_separacao</w:t>
            </w:r>
          </w:p>
        </w:tc>
        <w:tc>
          <w:tcPr>
            <w:tcW w:w="1814" w:type="dxa"/>
            <w:tcMar>
              <w:top w:w="90" w:type="dxa"/>
              <w:left w:w="90" w:type="dxa"/>
              <w:bottom w:w="90" w:type="dxa"/>
              <w:right w:w="90" w:type="dxa"/>
            </w:tcMar>
          </w:tcPr>
          <w:p w14:paraId="3C02DC31" w14:textId="77777777" w:rsidR="005843B8" w:rsidRDefault="00000000">
            <w:pPr>
              <w:spacing w:after="0"/>
            </w:pPr>
            <w:r>
              <w:rPr>
                <w:sz w:val="16"/>
              </w:rPr>
              <w:t>Admin</w:t>
            </w:r>
          </w:p>
        </w:tc>
        <w:tc>
          <w:tcPr>
            <w:tcW w:w="5726" w:type="dxa"/>
            <w:tcMar>
              <w:top w:w="90" w:type="dxa"/>
              <w:left w:w="90" w:type="dxa"/>
              <w:bottom w:w="90" w:type="dxa"/>
              <w:right w:w="90" w:type="dxa"/>
            </w:tcMar>
          </w:tcPr>
          <w:p w14:paraId="54C60B35" w14:textId="77777777" w:rsidR="005843B8" w:rsidRPr="009E7456" w:rsidRDefault="00000000">
            <w:pPr>
              <w:spacing w:after="0"/>
              <w:rPr>
                <w:lang w:val="pt-BR"/>
              </w:rPr>
            </w:pPr>
            <w:r w:rsidRPr="009E7456">
              <w:rPr>
                <w:sz w:val="16"/>
                <w:lang w:val="pt-BR"/>
              </w:rPr>
              <w:t>Estamos separando/preparando seu pedido.</w:t>
            </w:r>
          </w:p>
        </w:tc>
      </w:tr>
      <w:tr w:rsidR="005843B8" w:rsidRPr="009E7456" w14:paraId="0DBDA1DB" w14:textId="77777777">
        <w:trPr>
          <w:jc w:val="center"/>
        </w:trPr>
        <w:tc>
          <w:tcPr>
            <w:tcW w:w="1984" w:type="dxa"/>
            <w:shd w:val="clear" w:color="auto" w:fill="F7F9FA"/>
            <w:tcMar>
              <w:top w:w="90" w:type="dxa"/>
              <w:left w:w="90" w:type="dxa"/>
              <w:bottom w:w="90" w:type="dxa"/>
              <w:right w:w="90" w:type="dxa"/>
            </w:tcMar>
          </w:tcPr>
          <w:p w14:paraId="02F6258A" w14:textId="77777777" w:rsidR="005843B8" w:rsidRDefault="00000000">
            <w:pPr>
              <w:spacing w:after="0"/>
            </w:pPr>
            <w:r>
              <w:rPr>
                <w:sz w:val="16"/>
              </w:rPr>
              <w:t>saiu_entrega</w:t>
            </w:r>
          </w:p>
        </w:tc>
        <w:tc>
          <w:tcPr>
            <w:tcW w:w="1814" w:type="dxa"/>
            <w:shd w:val="clear" w:color="auto" w:fill="F7F9FA"/>
            <w:tcMar>
              <w:top w:w="90" w:type="dxa"/>
              <w:left w:w="90" w:type="dxa"/>
              <w:bottom w:w="90" w:type="dxa"/>
              <w:right w:w="90" w:type="dxa"/>
            </w:tcMar>
          </w:tcPr>
          <w:p w14:paraId="380ADDEC" w14:textId="77777777" w:rsidR="005843B8" w:rsidRDefault="00000000">
            <w:pPr>
              <w:spacing w:after="0"/>
            </w:pPr>
            <w:r>
              <w:rPr>
                <w:sz w:val="16"/>
              </w:rPr>
              <w:t>Admin</w:t>
            </w:r>
          </w:p>
        </w:tc>
        <w:tc>
          <w:tcPr>
            <w:tcW w:w="5726" w:type="dxa"/>
            <w:shd w:val="clear" w:color="auto" w:fill="F7F9FA"/>
            <w:tcMar>
              <w:top w:w="90" w:type="dxa"/>
              <w:left w:w="90" w:type="dxa"/>
              <w:bottom w:w="90" w:type="dxa"/>
              <w:right w:w="90" w:type="dxa"/>
            </w:tcMar>
          </w:tcPr>
          <w:p w14:paraId="13F088D2" w14:textId="77777777" w:rsidR="005843B8" w:rsidRPr="009E7456" w:rsidRDefault="00000000">
            <w:pPr>
              <w:spacing w:after="0"/>
              <w:rPr>
                <w:lang w:val="pt-BR"/>
              </w:rPr>
            </w:pPr>
            <w:r w:rsidRPr="009E7456">
              <w:rPr>
                <w:sz w:val="16"/>
                <w:lang w:val="pt-BR"/>
              </w:rPr>
              <w:t>Seu pedido saiu para entrega.</w:t>
            </w:r>
          </w:p>
        </w:tc>
      </w:tr>
      <w:tr w:rsidR="005843B8" w14:paraId="372BF716" w14:textId="77777777">
        <w:trPr>
          <w:jc w:val="center"/>
        </w:trPr>
        <w:tc>
          <w:tcPr>
            <w:tcW w:w="1984" w:type="dxa"/>
            <w:tcMar>
              <w:top w:w="90" w:type="dxa"/>
              <w:left w:w="90" w:type="dxa"/>
              <w:bottom w:w="90" w:type="dxa"/>
              <w:right w:w="90" w:type="dxa"/>
            </w:tcMar>
          </w:tcPr>
          <w:p w14:paraId="3EF6FF90" w14:textId="77777777" w:rsidR="005843B8" w:rsidRDefault="00000000">
            <w:pPr>
              <w:spacing w:after="0"/>
            </w:pPr>
            <w:r>
              <w:rPr>
                <w:sz w:val="16"/>
              </w:rPr>
              <w:t>entregue</w:t>
            </w:r>
          </w:p>
        </w:tc>
        <w:tc>
          <w:tcPr>
            <w:tcW w:w="1814" w:type="dxa"/>
            <w:tcMar>
              <w:top w:w="90" w:type="dxa"/>
              <w:left w:w="90" w:type="dxa"/>
              <w:bottom w:w="90" w:type="dxa"/>
              <w:right w:w="90" w:type="dxa"/>
            </w:tcMar>
          </w:tcPr>
          <w:p w14:paraId="24B70936" w14:textId="77777777" w:rsidR="005843B8" w:rsidRDefault="00000000">
            <w:pPr>
              <w:spacing w:after="0"/>
            </w:pPr>
            <w:r>
              <w:rPr>
                <w:sz w:val="16"/>
              </w:rPr>
              <w:t>Admin</w:t>
            </w:r>
          </w:p>
        </w:tc>
        <w:tc>
          <w:tcPr>
            <w:tcW w:w="5726" w:type="dxa"/>
            <w:tcMar>
              <w:top w:w="90" w:type="dxa"/>
              <w:left w:w="90" w:type="dxa"/>
              <w:bottom w:w="90" w:type="dxa"/>
              <w:right w:w="90" w:type="dxa"/>
            </w:tcMar>
          </w:tcPr>
          <w:p w14:paraId="1CE9248D" w14:textId="77777777" w:rsidR="005843B8" w:rsidRDefault="00000000">
            <w:pPr>
              <w:spacing w:after="0"/>
            </w:pPr>
            <w:r>
              <w:rPr>
                <w:sz w:val="16"/>
              </w:rPr>
              <w:t>Pedido entregue. Obrigado!</w:t>
            </w:r>
          </w:p>
        </w:tc>
      </w:tr>
      <w:tr w:rsidR="005843B8" w:rsidRPr="009E7456" w14:paraId="064ED4B0" w14:textId="77777777">
        <w:trPr>
          <w:jc w:val="center"/>
        </w:trPr>
        <w:tc>
          <w:tcPr>
            <w:tcW w:w="1984" w:type="dxa"/>
            <w:shd w:val="clear" w:color="auto" w:fill="F7F9FA"/>
            <w:tcMar>
              <w:top w:w="90" w:type="dxa"/>
              <w:left w:w="90" w:type="dxa"/>
              <w:bottom w:w="90" w:type="dxa"/>
              <w:right w:w="90" w:type="dxa"/>
            </w:tcMar>
          </w:tcPr>
          <w:p w14:paraId="2CB2D3DF" w14:textId="77777777" w:rsidR="005843B8" w:rsidRDefault="00000000">
            <w:pPr>
              <w:spacing w:after="0"/>
            </w:pPr>
            <w:r>
              <w:rPr>
                <w:sz w:val="16"/>
              </w:rPr>
              <w:lastRenderedPageBreak/>
              <w:t>recusado</w:t>
            </w:r>
          </w:p>
        </w:tc>
        <w:tc>
          <w:tcPr>
            <w:tcW w:w="1814" w:type="dxa"/>
            <w:shd w:val="clear" w:color="auto" w:fill="F7F9FA"/>
            <w:tcMar>
              <w:top w:w="90" w:type="dxa"/>
              <w:left w:w="90" w:type="dxa"/>
              <w:bottom w:w="90" w:type="dxa"/>
              <w:right w:w="90" w:type="dxa"/>
            </w:tcMar>
          </w:tcPr>
          <w:p w14:paraId="6376D36C" w14:textId="77777777" w:rsidR="005843B8" w:rsidRDefault="00000000">
            <w:pPr>
              <w:spacing w:after="0"/>
            </w:pPr>
            <w:r>
              <w:rPr>
                <w:sz w:val="16"/>
              </w:rPr>
              <w:t>Admin</w:t>
            </w:r>
          </w:p>
        </w:tc>
        <w:tc>
          <w:tcPr>
            <w:tcW w:w="5726" w:type="dxa"/>
            <w:shd w:val="clear" w:color="auto" w:fill="F7F9FA"/>
            <w:tcMar>
              <w:top w:w="90" w:type="dxa"/>
              <w:left w:w="90" w:type="dxa"/>
              <w:bottom w:w="90" w:type="dxa"/>
              <w:right w:w="90" w:type="dxa"/>
            </w:tcMar>
          </w:tcPr>
          <w:p w14:paraId="6099C607" w14:textId="77777777" w:rsidR="005843B8" w:rsidRPr="009E7456" w:rsidRDefault="00000000">
            <w:pPr>
              <w:spacing w:after="0"/>
              <w:rPr>
                <w:lang w:val="pt-BR"/>
              </w:rPr>
            </w:pPr>
            <w:r w:rsidRPr="009E7456">
              <w:rPr>
                <w:sz w:val="16"/>
                <w:lang w:val="pt-BR"/>
              </w:rPr>
              <w:t>Pedido nao aceito. Exibir motivo informado.</w:t>
            </w:r>
          </w:p>
        </w:tc>
      </w:tr>
      <w:tr w:rsidR="005843B8" w:rsidRPr="009E7456" w14:paraId="05E67E2F" w14:textId="77777777">
        <w:trPr>
          <w:jc w:val="center"/>
        </w:trPr>
        <w:tc>
          <w:tcPr>
            <w:tcW w:w="1984" w:type="dxa"/>
            <w:tcMar>
              <w:top w:w="90" w:type="dxa"/>
              <w:left w:w="90" w:type="dxa"/>
              <w:bottom w:w="90" w:type="dxa"/>
              <w:right w:w="90" w:type="dxa"/>
            </w:tcMar>
          </w:tcPr>
          <w:p w14:paraId="194204C2" w14:textId="77777777" w:rsidR="005843B8" w:rsidRDefault="00000000">
            <w:pPr>
              <w:spacing w:after="0"/>
            </w:pPr>
            <w:r>
              <w:rPr>
                <w:sz w:val="16"/>
              </w:rPr>
              <w:t>cancelado</w:t>
            </w:r>
          </w:p>
        </w:tc>
        <w:tc>
          <w:tcPr>
            <w:tcW w:w="1814" w:type="dxa"/>
            <w:tcMar>
              <w:top w:w="90" w:type="dxa"/>
              <w:left w:w="90" w:type="dxa"/>
              <w:bottom w:w="90" w:type="dxa"/>
              <w:right w:w="90" w:type="dxa"/>
            </w:tcMar>
          </w:tcPr>
          <w:p w14:paraId="14BD4F62" w14:textId="77777777" w:rsidR="005843B8" w:rsidRDefault="00000000">
            <w:pPr>
              <w:spacing w:after="0"/>
            </w:pPr>
            <w:r>
              <w:rPr>
                <w:sz w:val="16"/>
              </w:rPr>
              <w:t>Admin</w:t>
            </w:r>
          </w:p>
        </w:tc>
        <w:tc>
          <w:tcPr>
            <w:tcW w:w="5726" w:type="dxa"/>
            <w:tcMar>
              <w:top w:w="90" w:type="dxa"/>
              <w:left w:w="90" w:type="dxa"/>
              <w:bottom w:w="90" w:type="dxa"/>
              <w:right w:w="90" w:type="dxa"/>
            </w:tcMar>
          </w:tcPr>
          <w:p w14:paraId="3D9B3253" w14:textId="77777777" w:rsidR="005843B8" w:rsidRPr="009E7456" w:rsidRDefault="00000000">
            <w:pPr>
              <w:spacing w:after="0"/>
              <w:rPr>
                <w:lang w:val="pt-BR"/>
              </w:rPr>
            </w:pPr>
            <w:r w:rsidRPr="009E7456">
              <w:rPr>
                <w:sz w:val="16"/>
                <w:lang w:val="pt-BR"/>
              </w:rPr>
              <w:t>Pedido cancelado. Exibir motivo informado.</w:t>
            </w:r>
          </w:p>
        </w:tc>
      </w:tr>
    </w:tbl>
    <w:p w14:paraId="7683975B" w14:textId="77777777" w:rsidR="005843B8" w:rsidRPr="009E7456" w:rsidRDefault="005843B8">
      <w:pPr>
        <w:rPr>
          <w:lang w:val="pt-BR"/>
        </w:rPr>
      </w:pP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835"/>
        <w:gridCol w:w="6690"/>
      </w:tblGrid>
      <w:tr w:rsidR="005843B8" w14:paraId="7E597D1E" w14:textId="77777777">
        <w:trPr>
          <w:tblHeader/>
          <w:jc w:val="center"/>
        </w:trPr>
        <w:tc>
          <w:tcPr>
            <w:tcW w:w="2835" w:type="dxa"/>
            <w:shd w:val="clear" w:color="auto" w:fill="1F4E5F"/>
            <w:tcMar>
              <w:top w:w="90" w:type="dxa"/>
              <w:left w:w="90" w:type="dxa"/>
              <w:bottom w:w="90" w:type="dxa"/>
              <w:right w:w="90" w:type="dxa"/>
            </w:tcMar>
            <w:vAlign w:val="center"/>
          </w:tcPr>
          <w:p w14:paraId="3152666F" w14:textId="77777777" w:rsidR="005843B8" w:rsidRDefault="00000000">
            <w:pPr>
              <w:jc w:val="center"/>
            </w:pPr>
            <w:r>
              <w:rPr>
                <w:b/>
                <w:color w:val="FFFFFF"/>
                <w:sz w:val="16"/>
              </w:rPr>
              <w:t>De</w:t>
            </w:r>
          </w:p>
        </w:tc>
        <w:tc>
          <w:tcPr>
            <w:tcW w:w="6690" w:type="dxa"/>
            <w:shd w:val="clear" w:color="auto" w:fill="1F4E5F"/>
            <w:tcMar>
              <w:top w:w="90" w:type="dxa"/>
              <w:left w:w="90" w:type="dxa"/>
              <w:bottom w:w="90" w:type="dxa"/>
              <w:right w:w="90" w:type="dxa"/>
            </w:tcMar>
            <w:vAlign w:val="center"/>
          </w:tcPr>
          <w:p w14:paraId="41308B36" w14:textId="77777777" w:rsidR="005843B8" w:rsidRDefault="00000000">
            <w:pPr>
              <w:jc w:val="center"/>
            </w:pPr>
            <w:r>
              <w:rPr>
                <w:b/>
                <w:color w:val="FFFFFF"/>
                <w:sz w:val="16"/>
              </w:rPr>
              <w:t>Para permitido</w:t>
            </w:r>
          </w:p>
        </w:tc>
      </w:tr>
      <w:tr w:rsidR="005843B8" w14:paraId="079AA807" w14:textId="77777777">
        <w:trPr>
          <w:jc w:val="center"/>
        </w:trPr>
        <w:tc>
          <w:tcPr>
            <w:tcW w:w="2835" w:type="dxa"/>
            <w:tcMar>
              <w:top w:w="90" w:type="dxa"/>
              <w:left w:w="90" w:type="dxa"/>
              <w:bottom w:w="90" w:type="dxa"/>
              <w:right w:w="90" w:type="dxa"/>
            </w:tcMar>
          </w:tcPr>
          <w:p w14:paraId="4A21D452" w14:textId="77777777" w:rsidR="005843B8" w:rsidRDefault="00000000">
            <w:pPr>
              <w:spacing w:after="0"/>
            </w:pPr>
            <w:r>
              <w:rPr>
                <w:sz w:val="16"/>
              </w:rPr>
              <w:t>solicitado</w:t>
            </w:r>
          </w:p>
        </w:tc>
        <w:tc>
          <w:tcPr>
            <w:tcW w:w="6690" w:type="dxa"/>
            <w:tcMar>
              <w:top w:w="90" w:type="dxa"/>
              <w:left w:w="90" w:type="dxa"/>
              <w:bottom w:w="90" w:type="dxa"/>
              <w:right w:w="90" w:type="dxa"/>
            </w:tcMar>
          </w:tcPr>
          <w:p w14:paraId="0EDB2156" w14:textId="77777777" w:rsidR="005843B8" w:rsidRDefault="00000000">
            <w:pPr>
              <w:spacing w:after="0"/>
            </w:pPr>
            <w:r>
              <w:rPr>
                <w:sz w:val="16"/>
              </w:rPr>
              <w:t>aceito, recusado, cancelado</w:t>
            </w:r>
          </w:p>
        </w:tc>
      </w:tr>
      <w:tr w:rsidR="005843B8" w14:paraId="1E0AC525" w14:textId="77777777">
        <w:trPr>
          <w:jc w:val="center"/>
        </w:trPr>
        <w:tc>
          <w:tcPr>
            <w:tcW w:w="2835" w:type="dxa"/>
            <w:shd w:val="clear" w:color="auto" w:fill="F7F9FA"/>
            <w:tcMar>
              <w:top w:w="90" w:type="dxa"/>
              <w:left w:w="90" w:type="dxa"/>
              <w:bottom w:w="90" w:type="dxa"/>
              <w:right w:w="90" w:type="dxa"/>
            </w:tcMar>
          </w:tcPr>
          <w:p w14:paraId="532CC878" w14:textId="77777777" w:rsidR="005843B8" w:rsidRDefault="00000000">
            <w:pPr>
              <w:spacing w:after="0"/>
            </w:pPr>
            <w:r>
              <w:rPr>
                <w:sz w:val="16"/>
              </w:rPr>
              <w:t>aceito</w:t>
            </w:r>
          </w:p>
        </w:tc>
        <w:tc>
          <w:tcPr>
            <w:tcW w:w="6690" w:type="dxa"/>
            <w:shd w:val="clear" w:color="auto" w:fill="F7F9FA"/>
            <w:tcMar>
              <w:top w:w="90" w:type="dxa"/>
              <w:left w:w="90" w:type="dxa"/>
              <w:bottom w:w="90" w:type="dxa"/>
              <w:right w:w="90" w:type="dxa"/>
            </w:tcMar>
          </w:tcPr>
          <w:p w14:paraId="781378B6" w14:textId="77777777" w:rsidR="005843B8" w:rsidRDefault="00000000">
            <w:pPr>
              <w:spacing w:after="0"/>
            </w:pPr>
            <w:r>
              <w:rPr>
                <w:sz w:val="16"/>
              </w:rPr>
              <w:t>em_separacao, cancelado</w:t>
            </w:r>
          </w:p>
        </w:tc>
      </w:tr>
      <w:tr w:rsidR="005843B8" w14:paraId="19C6C8F7" w14:textId="77777777">
        <w:trPr>
          <w:jc w:val="center"/>
        </w:trPr>
        <w:tc>
          <w:tcPr>
            <w:tcW w:w="2835" w:type="dxa"/>
            <w:tcMar>
              <w:top w:w="90" w:type="dxa"/>
              <w:left w:w="90" w:type="dxa"/>
              <w:bottom w:w="90" w:type="dxa"/>
              <w:right w:w="90" w:type="dxa"/>
            </w:tcMar>
          </w:tcPr>
          <w:p w14:paraId="1E39ECFE" w14:textId="77777777" w:rsidR="005843B8" w:rsidRDefault="00000000">
            <w:pPr>
              <w:spacing w:after="0"/>
            </w:pPr>
            <w:r>
              <w:rPr>
                <w:sz w:val="16"/>
              </w:rPr>
              <w:t>em_separacao</w:t>
            </w:r>
          </w:p>
        </w:tc>
        <w:tc>
          <w:tcPr>
            <w:tcW w:w="6690" w:type="dxa"/>
            <w:tcMar>
              <w:top w:w="90" w:type="dxa"/>
              <w:left w:w="90" w:type="dxa"/>
              <w:bottom w:w="90" w:type="dxa"/>
              <w:right w:w="90" w:type="dxa"/>
            </w:tcMar>
          </w:tcPr>
          <w:p w14:paraId="2F4589DE" w14:textId="77777777" w:rsidR="005843B8" w:rsidRDefault="00000000">
            <w:pPr>
              <w:spacing w:after="0"/>
            </w:pPr>
            <w:r>
              <w:rPr>
                <w:sz w:val="16"/>
              </w:rPr>
              <w:t>saiu_entrega, cancelado</w:t>
            </w:r>
          </w:p>
        </w:tc>
      </w:tr>
      <w:tr w:rsidR="005843B8" w14:paraId="05496D57" w14:textId="77777777">
        <w:trPr>
          <w:jc w:val="center"/>
        </w:trPr>
        <w:tc>
          <w:tcPr>
            <w:tcW w:w="2835" w:type="dxa"/>
            <w:shd w:val="clear" w:color="auto" w:fill="F7F9FA"/>
            <w:tcMar>
              <w:top w:w="90" w:type="dxa"/>
              <w:left w:w="90" w:type="dxa"/>
              <w:bottom w:w="90" w:type="dxa"/>
              <w:right w:w="90" w:type="dxa"/>
            </w:tcMar>
          </w:tcPr>
          <w:p w14:paraId="7A1871DC" w14:textId="77777777" w:rsidR="005843B8" w:rsidRDefault="00000000">
            <w:pPr>
              <w:spacing w:after="0"/>
            </w:pPr>
            <w:r>
              <w:rPr>
                <w:sz w:val="16"/>
              </w:rPr>
              <w:t>saiu_entrega</w:t>
            </w:r>
          </w:p>
        </w:tc>
        <w:tc>
          <w:tcPr>
            <w:tcW w:w="6690" w:type="dxa"/>
            <w:shd w:val="clear" w:color="auto" w:fill="F7F9FA"/>
            <w:tcMar>
              <w:top w:w="90" w:type="dxa"/>
              <w:left w:w="90" w:type="dxa"/>
              <w:bottom w:w="90" w:type="dxa"/>
              <w:right w:w="90" w:type="dxa"/>
            </w:tcMar>
          </w:tcPr>
          <w:p w14:paraId="16D505BA" w14:textId="77777777" w:rsidR="005843B8" w:rsidRDefault="00000000">
            <w:pPr>
              <w:spacing w:after="0"/>
            </w:pPr>
            <w:r>
              <w:rPr>
                <w:sz w:val="16"/>
              </w:rPr>
              <w:t>entregue, cancelado</w:t>
            </w:r>
          </w:p>
        </w:tc>
      </w:tr>
      <w:tr w:rsidR="005843B8" w14:paraId="65A0690D" w14:textId="77777777">
        <w:trPr>
          <w:jc w:val="center"/>
        </w:trPr>
        <w:tc>
          <w:tcPr>
            <w:tcW w:w="2835" w:type="dxa"/>
            <w:tcMar>
              <w:top w:w="90" w:type="dxa"/>
              <w:left w:w="90" w:type="dxa"/>
              <w:bottom w:w="90" w:type="dxa"/>
              <w:right w:w="90" w:type="dxa"/>
            </w:tcMar>
          </w:tcPr>
          <w:p w14:paraId="6CF461FE" w14:textId="77777777" w:rsidR="005843B8" w:rsidRDefault="00000000">
            <w:pPr>
              <w:spacing w:after="0"/>
            </w:pPr>
            <w:r>
              <w:rPr>
                <w:sz w:val="16"/>
              </w:rPr>
              <w:t>entregue</w:t>
            </w:r>
          </w:p>
        </w:tc>
        <w:tc>
          <w:tcPr>
            <w:tcW w:w="6690" w:type="dxa"/>
            <w:tcMar>
              <w:top w:w="90" w:type="dxa"/>
              <w:left w:w="90" w:type="dxa"/>
              <w:bottom w:w="90" w:type="dxa"/>
              <w:right w:w="90" w:type="dxa"/>
            </w:tcMar>
          </w:tcPr>
          <w:p w14:paraId="766040BC" w14:textId="77777777" w:rsidR="005843B8" w:rsidRDefault="00000000">
            <w:pPr>
              <w:spacing w:after="0"/>
            </w:pPr>
            <w:r>
              <w:rPr>
                <w:sz w:val="16"/>
              </w:rPr>
              <w:t>final</w:t>
            </w:r>
          </w:p>
        </w:tc>
      </w:tr>
      <w:tr w:rsidR="005843B8" w14:paraId="6B235AA9" w14:textId="77777777">
        <w:trPr>
          <w:jc w:val="center"/>
        </w:trPr>
        <w:tc>
          <w:tcPr>
            <w:tcW w:w="2835" w:type="dxa"/>
            <w:shd w:val="clear" w:color="auto" w:fill="F7F9FA"/>
            <w:tcMar>
              <w:top w:w="90" w:type="dxa"/>
              <w:left w:w="90" w:type="dxa"/>
              <w:bottom w:w="90" w:type="dxa"/>
              <w:right w:w="90" w:type="dxa"/>
            </w:tcMar>
          </w:tcPr>
          <w:p w14:paraId="55EB0232" w14:textId="77777777" w:rsidR="005843B8" w:rsidRDefault="00000000">
            <w:pPr>
              <w:spacing w:after="0"/>
            </w:pPr>
            <w:r>
              <w:rPr>
                <w:sz w:val="16"/>
              </w:rPr>
              <w:t>recusado</w:t>
            </w:r>
          </w:p>
        </w:tc>
        <w:tc>
          <w:tcPr>
            <w:tcW w:w="6690" w:type="dxa"/>
            <w:shd w:val="clear" w:color="auto" w:fill="F7F9FA"/>
            <w:tcMar>
              <w:top w:w="90" w:type="dxa"/>
              <w:left w:w="90" w:type="dxa"/>
              <w:bottom w:w="90" w:type="dxa"/>
              <w:right w:w="90" w:type="dxa"/>
            </w:tcMar>
          </w:tcPr>
          <w:p w14:paraId="33C01646" w14:textId="77777777" w:rsidR="005843B8" w:rsidRDefault="00000000">
            <w:pPr>
              <w:spacing w:after="0"/>
            </w:pPr>
            <w:r>
              <w:rPr>
                <w:sz w:val="16"/>
              </w:rPr>
              <w:t>final</w:t>
            </w:r>
          </w:p>
        </w:tc>
      </w:tr>
      <w:tr w:rsidR="005843B8" w14:paraId="79D71C49" w14:textId="77777777">
        <w:trPr>
          <w:jc w:val="center"/>
        </w:trPr>
        <w:tc>
          <w:tcPr>
            <w:tcW w:w="2835" w:type="dxa"/>
            <w:tcMar>
              <w:top w:w="90" w:type="dxa"/>
              <w:left w:w="90" w:type="dxa"/>
              <w:bottom w:w="90" w:type="dxa"/>
              <w:right w:w="90" w:type="dxa"/>
            </w:tcMar>
          </w:tcPr>
          <w:p w14:paraId="465A006D" w14:textId="77777777" w:rsidR="005843B8" w:rsidRDefault="00000000">
            <w:pPr>
              <w:spacing w:after="0"/>
            </w:pPr>
            <w:r>
              <w:rPr>
                <w:sz w:val="16"/>
              </w:rPr>
              <w:t>cancelado</w:t>
            </w:r>
          </w:p>
        </w:tc>
        <w:tc>
          <w:tcPr>
            <w:tcW w:w="6690" w:type="dxa"/>
            <w:tcMar>
              <w:top w:w="90" w:type="dxa"/>
              <w:left w:w="90" w:type="dxa"/>
              <w:bottom w:w="90" w:type="dxa"/>
              <w:right w:w="90" w:type="dxa"/>
            </w:tcMar>
          </w:tcPr>
          <w:p w14:paraId="05CF3955" w14:textId="77777777" w:rsidR="005843B8" w:rsidRDefault="00000000">
            <w:pPr>
              <w:spacing w:after="0"/>
            </w:pPr>
            <w:r>
              <w:rPr>
                <w:sz w:val="16"/>
              </w:rPr>
              <w:t>final</w:t>
            </w:r>
          </w:p>
        </w:tc>
      </w:tr>
    </w:tbl>
    <w:p w14:paraId="4C651561" w14:textId="77777777" w:rsidR="005843B8" w:rsidRDefault="005843B8"/>
    <w:p w14:paraId="5CF203A0" w14:textId="77777777" w:rsidR="005843B8" w:rsidRPr="009E7456" w:rsidRDefault="00000000">
      <w:pPr>
        <w:pStyle w:val="Ttulo1"/>
        <w:rPr>
          <w:lang w:val="pt-BR"/>
        </w:rPr>
      </w:pPr>
      <w:r w:rsidRPr="009E7456">
        <w:rPr>
          <w:lang w:val="pt-BR"/>
        </w:rPr>
        <w:t>9. Pix na entrega via Evolution API</w:t>
      </w:r>
    </w:p>
    <w:p w14:paraId="4B8205B7" w14:textId="77777777" w:rsidR="005843B8" w:rsidRPr="009E7456" w:rsidRDefault="00000000">
      <w:pPr>
        <w:rPr>
          <w:lang w:val="pt-BR"/>
        </w:rPr>
      </w:pPr>
      <w:r w:rsidRPr="009E7456">
        <w:rPr>
          <w:lang w:val="pt-BR"/>
        </w:rPr>
        <w:t>O pagamento continua sempre na entrega. A opcao Pix sera disponibilizada no checkout, mas a mensagem com a chave Pix deve ser enviada somente depois que o administrador aceitar o pedido. Isso evita pagamento de pedido que pode ser recusado por falta de estoque, indisponibilidade ou erro operacional.</w:t>
      </w:r>
    </w:p>
    <w:p w14:paraId="5622093B" w14:textId="77777777" w:rsidR="005843B8" w:rsidRPr="009E7456" w:rsidRDefault="00000000">
      <w:pPr>
        <w:pStyle w:val="Numerada"/>
        <w:rPr>
          <w:lang w:val="pt-BR"/>
        </w:rPr>
      </w:pPr>
      <w:r w:rsidRPr="009E7456">
        <w:rPr>
          <w:lang w:val="pt-BR"/>
        </w:rPr>
        <w:t>Cliente escolhe Pix na entrega no checkout.</w:t>
      </w:r>
    </w:p>
    <w:p w14:paraId="72C90EC5" w14:textId="77777777" w:rsidR="005843B8" w:rsidRDefault="00000000">
      <w:pPr>
        <w:pStyle w:val="Numerada"/>
      </w:pPr>
      <w:r>
        <w:t>Pedido entra como Solicitado.</w:t>
      </w:r>
    </w:p>
    <w:p w14:paraId="2648A2D0" w14:textId="77777777" w:rsidR="005843B8" w:rsidRPr="009E7456" w:rsidRDefault="00000000">
      <w:pPr>
        <w:pStyle w:val="Numerada"/>
        <w:rPr>
          <w:lang w:val="pt-BR"/>
        </w:rPr>
      </w:pPr>
      <w:r w:rsidRPr="009E7456">
        <w:rPr>
          <w:lang w:val="pt-BR"/>
        </w:rPr>
        <w:t>Admin confere estoque e aceita o pedido.</w:t>
      </w:r>
    </w:p>
    <w:p w14:paraId="4B9ADA28" w14:textId="77777777" w:rsidR="005843B8" w:rsidRPr="009E7456" w:rsidRDefault="00000000">
      <w:pPr>
        <w:pStyle w:val="Numerada"/>
        <w:rPr>
          <w:lang w:val="pt-BR"/>
        </w:rPr>
      </w:pPr>
      <w:r w:rsidRPr="009E7456">
        <w:rPr>
          <w:lang w:val="pt-BR"/>
        </w:rPr>
        <w:t>Backend renderiza a mensagem Pix configurada no admin.</w:t>
      </w:r>
    </w:p>
    <w:p w14:paraId="0EB00D25" w14:textId="77777777" w:rsidR="005843B8" w:rsidRDefault="00000000">
      <w:pPr>
        <w:pStyle w:val="Numerada"/>
      </w:pPr>
      <w:r>
        <w:t>Backend chama a Evolution API pelo endpoint server-side.</w:t>
      </w:r>
    </w:p>
    <w:p w14:paraId="12F50B67" w14:textId="77777777" w:rsidR="005843B8" w:rsidRPr="009E7456" w:rsidRDefault="00000000">
      <w:pPr>
        <w:pStyle w:val="Numerada"/>
        <w:rPr>
          <w:lang w:val="pt-BR"/>
        </w:rPr>
      </w:pPr>
      <w:r w:rsidRPr="009E7456">
        <w:rPr>
          <w:lang w:val="pt-BR"/>
        </w:rPr>
        <w:t>Mensagem e enviada ao WhatsApp do cliente.</w:t>
      </w:r>
    </w:p>
    <w:p w14:paraId="5DC3226B" w14:textId="77777777" w:rsidR="005843B8" w:rsidRPr="009E7456" w:rsidRDefault="00000000">
      <w:pPr>
        <w:pStyle w:val="Numerada"/>
        <w:rPr>
          <w:lang w:val="pt-BR"/>
        </w:rPr>
      </w:pPr>
      <w:r w:rsidRPr="009E7456">
        <w:rPr>
          <w:lang w:val="pt-BR"/>
        </w:rPr>
        <w:t>Sistema grava log de envio.</w:t>
      </w:r>
    </w:p>
    <w:p w14:paraId="220C3EF6" w14:textId="77777777" w:rsidR="005843B8" w:rsidRPr="009E7456" w:rsidRDefault="00000000">
      <w:pPr>
        <w:pStyle w:val="Numerada"/>
        <w:rPr>
          <w:lang w:val="pt-BR"/>
        </w:rPr>
      </w:pPr>
      <w:r w:rsidRPr="009E7456">
        <w:rPr>
          <w:lang w:val="pt-BR"/>
        </w:rPr>
        <w:t>Admin marca pagamento como Pago quando confirmar o recebimento.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48"/>
        <w:gridCol w:w="6576"/>
      </w:tblGrid>
      <w:tr w:rsidR="005843B8" w14:paraId="04CC013E" w14:textId="77777777">
        <w:trPr>
          <w:tblHeader/>
          <w:jc w:val="center"/>
        </w:trPr>
        <w:tc>
          <w:tcPr>
            <w:tcW w:w="2948" w:type="dxa"/>
            <w:shd w:val="clear" w:color="auto" w:fill="1F4E5F"/>
            <w:tcMar>
              <w:top w:w="90" w:type="dxa"/>
              <w:left w:w="90" w:type="dxa"/>
              <w:bottom w:w="90" w:type="dxa"/>
              <w:right w:w="90" w:type="dxa"/>
            </w:tcMar>
            <w:vAlign w:val="center"/>
          </w:tcPr>
          <w:p w14:paraId="4AD81FE9" w14:textId="77777777" w:rsidR="005843B8" w:rsidRDefault="00000000">
            <w:pPr>
              <w:jc w:val="center"/>
            </w:pPr>
            <w:r>
              <w:rPr>
                <w:b/>
                <w:color w:val="FFFFFF"/>
                <w:sz w:val="16"/>
              </w:rPr>
              <w:t>Configuracao no admin</w:t>
            </w:r>
          </w:p>
        </w:tc>
        <w:tc>
          <w:tcPr>
            <w:tcW w:w="6576" w:type="dxa"/>
            <w:shd w:val="clear" w:color="auto" w:fill="1F4E5F"/>
            <w:tcMar>
              <w:top w:w="90" w:type="dxa"/>
              <w:left w:w="90" w:type="dxa"/>
              <w:bottom w:w="90" w:type="dxa"/>
              <w:right w:w="90" w:type="dxa"/>
            </w:tcMar>
            <w:vAlign w:val="center"/>
          </w:tcPr>
          <w:p w14:paraId="604CFE7E" w14:textId="77777777" w:rsidR="005843B8" w:rsidRDefault="00000000">
            <w:pPr>
              <w:jc w:val="center"/>
            </w:pPr>
            <w:r>
              <w:rPr>
                <w:b/>
                <w:color w:val="FFFFFF"/>
                <w:sz w:val="16"/>
              </w:rPr>
              <w:t>Campos recomendados</w:t>
            </w:r>
          </w:p>
        </w:tc>
      </w:tr>
      <w:tr w:rsidR="005843B8" w:rsidRPr="009E7456" w14:paraId="6F555AA6" w14:textId="77777777">
        <w:trPr>
          <w:jc w:val="center"/>
        </w:trPr>
        <w:tc>
          <w:tcPr>
            <w:tcW w:w="2948" w:type="dxa"/>
            <w:tcMar>
              <w:top w:w="90" w:type="dxa"/>
              <w:left w:w="90" w:type="dxa"/>
              <w:bottom w:w="90" w:type="dxa"/>
              <w:right w:w="90" w:type="dxa"/>
            </w:tcMar>
          </w:tcPr>
          <w:p w14:paraId="2158565B" w14:textId="77777777" w:rsidR="005843B8" w:rsidRDefault="00000000">
            <w:pPr>
              <w:spacing w:after="0"/>
            </w:pPr>
            <w:r>
              <w:rPr>
                <w:sz w:val="16"/>
              </w:rPr>
              <w:t>Chave Pix</w:t>
            </w:r>
          </w:p>
        </w:tc>
        <w:tc>
          <w:tcPr>
            <w:tcW w:w="6576" w:type="dxa"/>
            <w:tcMar>
              <w:top w:w="90" w:type="dxa"/>
              <w:left w:w="90" w:type="dxa"/>
              <w:bottom w:w="90" w:type="dxa"/>
              <w:right w:w="90" w:type="dxa"/>
            </w:tcMar>
          </w:tcPr>
          <w:p w14:paraId="54F5A8B0" w14:textId="77777777" w:rsidR="005843B8" w:rsidRPr="009E7456" w:rsidRDefault="00000000">
            <w:pPr>
              <w:spacing w:after="0"/>
              <w:rPr>
                <w:lang w:val="pt-BR"/>
              </w:rPr>
            </w:pPr>
            <w:r w:rsidRPr="009E7456">
              <w:rPr>
                <w:sz w:val="16"/>
                <w:lang w:val="pt-BR"/>
              </w:rPr>
              <w:t>Chave, nome do recebedor, banco opcional e observacao interna.</w:t>
            </w:r>
          </w:p>
        </w:tc>
      </w:tr>
      <w:tr w:rsidR="005843B8" w:rsidRPr="009E7456" w14:paraId="703DBF8B" w14:textId="77777777">
        <w:trPr>
          <w:jc w:val="center"/>
        </w:trPr>
        <w:tc>
          <w:tcPr>
            <w:tcW w:w="2948" w:type="dxa"/>
            <w:shd w:val="clear" w:color="auto" w:fill="F7F9FA"/>
            <w:tcMar>
              <w:top w:w="90" w:type="dxa"/>
              <w:left w:w="90" w:type="dxa"/>
              <w:bottom w:w="90" w:type="dxa"/>
              <w:right w:w="90" w:type="dxa"/>
            </w:tcMar>
          </w:tcPr>
          <w:p w14:paraId="38839608" w14:textId="77777777" w:rsidR="005843B8" w:rsidRDefault="00000000">
            <w:pPr>
              <w:spacing w:after="0"/>
            </w:pPr>
            <w:r>
              <w:rPr>
                <w:sz w:val="16"/>
              </w:rPr>
              <w:t>Template de mensagem</w:t>
            </w:r>
          </w:p>
        </w:tc>
        <w:tc>
          <w:tcPr>
            <w:tcW w:w="6576" w:type="dxa"/>
            <w:shd w:val="clear" w:color="auto" w:fill="F7F9FA"/>
            <w:tcMar>
              <w:top w:w="90" w:type="dxa"/>
              <w:left w:w="90" w:type="dxa"/>
              <w:bottom w:w="90" w:type="dxa"/>
              <w:right w:w="90" w:type="dxa"/>
            </w:tcMar>
          </w:tcPr>
          <w:p w14:paraId="2B1F70F9" w14:textId="77777777" w:rsidR="005843B8" w:rsidRPr="009E7456" w:rsidRDefault="00000000">
            <w:pPr>
              <w:spacing w:after="0"/>
              <w:rPr>
                <w:lang w:val="pt-BR"/>
              </w:rPr>
            </w:pPr>
            <w:r w:rsidRPr="009E7456">
              <w:rPr>
                <w:sz w:val="16"/>
                <w:lang w:val="pt-BR"/>
              </w:rPr>
              <w:t>Texto com variaveis: cliente, pedido, valor, chave Pix e itens.</w:t>
            </w:r>
          </w:p>
        </w:tc>
      </w:tr>
      <w:tr w:rsidR="005843B8" w:rsidRPr="009E7456" w14:paraId="3D28E691" w14:textId="77777777">
        <w:trPr>
          <w:jc w:val="center"/>
        </w:trPr>
        <w:tc>
          <w:tcPr>
            <w:tcW w:w="2948" w:type="dxa"/>
            <w:tcMar>
              <w:top w:w="90" w:type="dxa"/>
              <w:left w:w="90" w:type="dxa"/>
              <w:bottom w:w="90" w:type="dxa"/>
              <w:right w:w="90" w:type="dxa"/>
            </w:tcMar>
          </w:tcPr>
          <w:p w14:paraId="0BEA3574" w14:textId="77777777" w:rsidR="005843B8" w:rsidRDefault="00000000">
            <w:pPr>
              <w:spacing w:after="0"/>
            </w:pPr>
            <w:r>
              <w:rPr>
                <w:sz w:val="16"/>
              </w:rPr>
              <w:t>Evolution API</w:t>
            </w:r>
          </w:p>
        </w:tc>
        <w:tc>
          <w:tcPr>
            <w:tcW w:w="6576" w:type="dxa"/>
            <w:tcMar>
              <w:top w:w="90" w:type="dxa"/>
              <w:left w:w="90" w:type="dxa"/>
              <w:bottom w:w="90" w:type="dxa"/>
              <w:right w:w="90" w:type="dxa"/>
            </w:tcMar>
          </w:tcPr>
          <w:p w14:paraId="331163A8" w14:textId="77777777" w:rsidR="005843B8" w:rsidRPr="009E7456" w:rsidRDefault="00000000">
            <w:pPr>
              <w:spacing w:after="0"/>
              <w:rPr>
                <w:lang w:val="pt-BR"/>
              </w:rPr>
            </w:pPr>
            <w:r w:rsidRPr="009E7456">
              <w:rPr>
                <w:sz w:val="16"/>
                <w:lang w:val="pt-BR"/>
              </w:rPr>
              <w:t>URL base, instanceName, API key em variavel de ambiente e teste de envio.</w:t>
            </w:r>
          </w:p>
        </w:tc>
      </w:tr>
      <w:tr w:rsidR="005843B8" w:rsidRPr="009E7456" w14:paraId="3F67F9E5" w14:textId="77777777">
        <w:trPr>
          <w:jc w:val="center"/>
        </w:trPr>
        <w:tc>
          <w:tcPr>
            <w:tcW w:w="2948" w:type="dxa"/>
            <w:shd w:val="clear" w:color="auto" w:fill="F7F9FA"/>
            <w:tcMar>
              <w:top w:w="90" w:type="dxa"/>
              <w:left w:w="90" w:type="dxa"/>
              <w:bottom w:w="90" w:type="dxa"/>
              <w:right w:w="90" w:type="dxa"/>
            </w:tcMar>
          </w:tcPr>
          <w:p w14:paraId="65222DE7" w14:textId="77777777" w:rsidR="005843B8" w:rsidRDefault="00000000">
            <w:pPr>
              <w:spacing w:after="0"/>
            </w:pPr>
            <w:r>
              <w:rPr>
                <w:sz w:val="16"/>
              </w:rPr>
              <w:t>Logs</w:t>
            </w:r>
          </w:p>
        </w:tc>
        <w:tc>
          <w:tcPr>
            <w:tcW w:w="6576" w:type="dxa"/>
            <w:shd w:val="clear" w:color="auto" w:fill="F7F9FA"/>
            <w:tcMar>
              <w:top w:w="90" w:type="dxa"/>
              <w:left w:w="90" w:type="dxa"/>
              <w:bottom w:w="90" w:type="dxa"/>
              <w:right w:w="90" w:type="dxa"/>
            </w:tcMar>
          </w:tcPr>
          <w:p w14:paraId="6B47DFF7" w14:textId="77777777" w:rsidR="005843B8" w:rsidRPr="009E7456" w:rsidRDefault="00000000">
            <w:pPr>
              <w:spacing w:after="0"/>
              <w:rPr>
                <w:lang w:val="pt-BR"/>
              </w:rPr>
            </w:pPr>
            <w:r w:rsidRPr="009E7456">
              <w:rPr>
                <w:sz w:val="16"/>
                <w:lang w:val="pt-BR"/>
              </w:rPr>
              <w:t>Pedido, telefone, status do envio, resposta da API e data/hora.</w:t>
            </w:r>
          </w:p>
        </w:tc>
      </w:tr>
      <w:tr w:rsidR="005843B8" w:rsidRPr="009E7456" w14:paraId="7404FCE0" w14:textId="77777777">
        <w:trPr>
          <w:jc w:val="center"/>
        </w:trPr>
        <w:tc>
          <w:tcPr>
            <w:tcW w:w="2948" w:type="dxa"/>
            <w:tcMar>
              <w:top w:w="90" w:type="dxa"/>
              <w:left w:w="90" w:type="dxa"/>
              <w:bottom w:w="90" w:type="dxa"/>
              <w:right w:w="90" w:type="dxa"/>
            </w:tcMar>
          </w:tcPr>
          <w:p w14:paraId="12EAA714" w14:textId="77777777" w:rsidR="005843B8" w:rsidRDefault="00000000">
            <w:pPr>
              <w:spacing w:after="0"/>
            </w:pPr>
            <w:r>
              <w:rPr>
                <w:sz w:val="16"/>
              </w:rPr>
              <w:t>Reenvio manual</w:t>
            </w:r>
          </w:p>
        </w:tc>
        <w:tc>
          <w:tcPr>
            <w:tcW w:w="6576" w:type="dxa"/>
            <w:tcMar>
              <w:top w:w="90" w:type="dxa"/>
              <w:left w:w="90" w:type="dxa"/>
              <w:bottom w:w="90" w:type="dxa"/>
              <w:right w:w="90" w:type="dxa"/>
            </w:tcMar>
          </w:tcPr>
          <w:p w14:paraId="4F18586C" w14:textId="77777777" w:rsidR="005843B8" w:rsidRPr="009E7456" w:rsidRDefault="00000000">
            <w:pPr>
              <w:spacing w:after="0"/>
              <w:rPr>
                <w:lang w:val="pt-BR"/>
              </w:rPr>
            </w:pPr>
            <w:r w:rsidRPr="009E7456">
              <w:rPr>
                <w:sz w:val="16"/>
                <w:lang w:val="pt-BR"/>
              </w:rPr>
              <w:t>Botao de reenviar com confirmacao e auditoria.</w:t>
            </w:r>
          </w:p>
        </w:tc>
      </w:tr>
    </w:tbl>
    <w:p w14:paraId="7E660ED0" w14:textId="77777777" w:rsidR="005843B8" w:rsidRPr="009E7456" w:rsidRDefault="005843B8">
      <w:pPr>
        <w:rPr>
          <w:lang w:val="pt-BR"/>
        </w:rPr>
      </w:pPr>
    </w:p>
    <w:p w14:paraId="2C534211" w14:textId="77777777" w:rsidR="005843B8" w:rsidRDefault="00000000">
      <w:pPr>
        <w:pStyle w:val="Ttulo1"/>
      </w:pPr>
      <w:r>
        <w:t>10. Catalogo, carrinho e checkout</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268"/>
        <w:gridCol w:w="7257"/>
      </w:tblGrid>
      <w:tr w:rsidR="005843B8" w14:paraId="1F324F22" w14:textId="77777777">
        <w:trPr>
          <w:tblHeader/>
          <w:jc w:val="center"/>
        </w:trPr>
        <w:tc>
          <w:tcPr>
            <w:tcW w:w="2268" w:type="dxa"/>
            <w:shd w:val="clear" w:color="auto" w:fill="1F4E5F"/>
            <w:tcMar>
              <w:top w:w="90" w:type="dxa"/>
              <w:left w:w="90" w:type="dxa"/>
              <w:bottom w:w="90" w:type="dxa"/>
              <w:right w:w="90" w:type="dxa"/>
            </w:tcMar>
            <w:vAlign w:val="center"/>
          </w:tcPr>
          <w:p w14:paraId="111A4D70" w14:textId="77777777" w:rsidR="005843B8" w:rsidRDefault="00000000">
            <w:pPr>
              <w:jc w:val="center"/>
            </w:pPr>
            <w:r>
              <w:rPr>
                <w:b/>
                <w:color w:val="FFFFFF"/>
                <w:sz w:val="16"/>
              </w:rPr>
              <w:t>Modulo</w:t>
            </w:r>
          </w:p>
        </w:tc>
        <w:tc>
          <w:tcPr>
            <w:tcW w:w="7257" w:type="dxa"/>
            <w:shd w:val="clear" w:color="auto" w:fill="1F4E5F"/>
            <w:tcMar>
              <w:top w:w="90" w:type="dxa"/>
              <w:left w:w="90" w:type="dxa"/>
              <w:bottom w:w="90" w:type="dxa"/>
              <w:right w:w="90" w:type="dxa"/>
            </w:tcMar>
            <w:vAlign w:val="center"/>
          </w:tcPr>
          <w:p w14:paraId="39196B33" w14:textId="77777777" w:rsidR="005843B8" w:rsidRDefault="00000000">
            <w:pPr>
              <w:jc w:val="center"/>
            </w:pPr>
            <w:r>
              <w:rPr>
                <w:b/>
                <w:color w:val="FFFFFF"/>
                <w:sz w:val="16"/>
              </w:rPr>
              <w:t>Funcionalidades obrigatorias</w:t>
            </w:r>
          </w:p>
        </w:tc>
      </w:tr>
      <w:tr w:rsidR="005843B8" w:rsidRPr="009E7456" w14:paraId="34F0F7E9" w14:textId="77777777">
        <w:trPr>
          <w:jc w:val="center"/>
        </w:trPr>
        <w:tc>
          <w:tcPr>
            <w:tcW w:w="2268" w:type="dxa"/>
            <w:tcMar>
              <w:top w:w="90" w:type="dxa"/>
              <w:left w:w="90" w:type="dxa"/>
              <w:bottom w:w="90" w:type="dxa"/>
              <w:right w:w="90" w:type="dxa"/>
            </w:tcMar>
          </w:tcPr>
          <w:p w14:paraId="68128964" w14:textId="77777777" w:rsidR="005843B8" w:rsidRDefault="00000000">
            <w:pPr>
              <w:spacing w:after="0"/>
            </w:pPr>
            <w:r>
              <w:rPr>
                <w:sz w:val="16"/>
              </w:rPr>
              <w:t>Catalogo</w:t>
            </w:r>
          </w:p>
        </w:tc>
        <w:tc>
          <w:tcPr>
            <w:tcW w:w="7257" w:type="dxa"/>
            <w:tcMar>
              <w:top w:w="90" w:type="dxa"/>
              <w:left w:w="90" w:type="dxa"/>
              <w:bottom w:w="90" w:type="dxa"/>
              <w:right w:w="90" w:type="dxa"/>
            </w:tcMar>
          </w:tcPr>
          <w:p w14:paraId="2A2DAA74" w14:textId="77777777" w:rsidR="005843B8" w:rsidRPr="009E7456" w:rsidRDefault="00000000">
            <w:pPr>
              <w:spacing w:after="0"/>
              <w:rPr>
                <w:lang w:val="pt-BR"/>
              </w:rPr>
            </w:pPr>
            <w:r w:rsidRPr="009E7456">
              <w:rPr>
                <w:sz w:val="16"/>
                <w:lang w:val="pt-BR"/>
              </w:rPr>
              <w:t>Listar produtos ativos, categorias, busca, destaque, produto indisponivel e foto principal.</w:t>
            </w:r>
          </w:p>
        </w:tc>
      </w:tr>
      <w:tr w:rsidR="005843B8" w:rsidRPr="009E7456" w14:paraId="3409E914" w14:textId="77777777">
        <w:trPr>
          <w:jc w:val="center"/>
        </w:trPr>
        <w:tc>
          <w:tcPr>
            <w:tcW w:w="2268" w:type="dxa"/>
            <w:shd w:val="clear" w:color="auto" w:fill="F7F9FA"/>
            <w:tcMar>
              <w:top w:w="90" w:type="dxa"/>
              <w:left w:w="90" w:type="dxa"/>
              <w:bottom w:w="90" w:type="dxa"/>
              <w:right w:w="90" w:type="dxa"/>
            </w:tcMar>
          </w:tcPr>
          <w:p w14:paraId="1B638255" w14:textId="77777777" w:rsidR="005843B8" w:rsidRDefault="00000000">
            <w:pPr>
              <w:spacing w:after="0"/>
            </w:pPr>
            <w:r>
              <w:rPr>
                <w:sz w:val="16"/>
              </w:rPr>
              <w:t>Produto</w:t>
            </w:r>
          </w:p>
        </w:tc>
        <w:tc>
          <w:tcPr>
            <w:tcW w:w="7257" w:type="dxa"/>
            <w:shd w:val="clear" w:color="auto" w:fill="F7F9FA"/>
            <w:tcMar>
              <w:top w:w="90" w:type="dxa"/>
              <w:left w:w="90" w:type="dxa"/>
              <w:bottom w:w="90" w:type="dxa"/>
              <w:right w:w="90" w:type="dxa"/>
            </w:tcMar>
          </w:tcPr>
          <w:p w14:paraId="538BC4CE" w14:textId="77777777" w:rsidR="005843B8" w:rsidRPr="009E7456" w:rsidRDefault="00000000">
            <w:pPr>
              <w:spacing w:after="0"/>
              <w:rPr>
                <w:lang w:val="pt-BR"/>
              </w:rPr>
            </w:pPr>
            <w:r w:rsidRPr="009E7456">
              <w:rPr>
                <w:sz w:val="16"/>
                <w:lang w:val="pt-BR"/>
              </w:rPr>
              <w:t>Descricao curta, descricao completa, galeria, preco, quantidade e adicionar ao carrinho.</w:t>
            </w:r>
          </w:p>
        </w:tc>
      </w:tr>
      <w:tr w:rsidR="005843B8" w:rsidRPr="009E7456" w14:paraId="2B8DF953" w14:textId="77777777">
        <w:trPr>
          <w:jc w:val="center"/>
        </w:trPr>
        <w:tc>
          <w:tcPr>
            <w:tcW w:w="2268" w:type="dxa"/>
            <w:tcMar>
              <w:top w:w="90" w:type="dxa"/>
              <w:left w:w="90" w:type="dxa"/>
              <w:bottom w:w="90" w:type="dxa"/>
              <w:right w:w="90" w:type="dxa"/>
            </w:tcMar>
          </w:tcPr>
          <w:p w14:paraId="7B3F80B9" w14:textId="77777777" w:rsidR="005843B8" w:rsidRDefault="00000000">
            <w:pPr>
              <w:spacing w:after="0"/>
            </w:pPr>
            <w:r>
              <w:rPr>
                <w:sz w:val="16"/>
              </w:rPr>
              <w:t>Carrinho</w:t>
            </w:r>
          </w:p>
        </w:tc>
        <w:tc>
          <w:tcPr>
            <w:tcW w:w="7257" w:type="dxa"/>
            <w:tcMar>
              <w:top w:w="90" w:type="dxa"/>
              <w:left w:w="90" w:type="dxa"/>
              <w:bottom w:w="90" w:type="dxa"/>
              <w:right w:w="90" w:type="dxa"/>
            </w:tcMar>
          </w:tcPr>
          <w:p w14:paraId="4E3A3EF4" w14:textId="77777777" w:rsidR="005843B8" w:rsidRPr="009E7456" w:rsidRDefault="00000000">
            <w:pPr>
              <w:spacing w:after="0"/>
              <w:rPr>
                <w:lang w:val="pt-BR"/>
              </w:rPr>
            </w:pPr>
            <w:r w:rsidRPr="009E7456">
              <w:rPr>
                <w:sz w:val="16"/>
                <w:lang w:val="pt-BR"/>
              </w:rPr>
              <w:t>Adicionar, remover, alterar quantidade, subtotal, persistencia por usuario e validacao de estoque.</w:t>
            </w:r>
          </w:p>
        </w:tc>
      </w:tr>
      <w:tr w:rsidR="005843B8" w:rsidRPr="009E7456" w14:paraId="1260FDEF" w14:textId="77777777">
        <w:trPr>
          <w:jc w:val="center"/>
        </w:trPr>
        <w:tc>
          <w:tcPr>
            <w:tcW w:w="2268" w:type="dxa"/>
            <w:shd w:val="clear" w:color="auto" w:fill="F7F9FA"/>
            <w:tcMar>
              <w:top w:w="90" w:type="dxa"/>
              <w:left w:w="90" w:type="dxa"/>
              <w:bottom w:w="90" w:type="dxa"/>
              <w:right w:w="90" w:type="dxa"/>
            </w:tcMar>
          </w:tcPr>
          <w:p w14:paraId="00A2A119" w14:textId="77777777" w:rsidR="005843B8" w:rsidRDefault="00000000">
            <w:pPr>
              <w:spacing w:after="0"/>
            </w:pPr>
            <w:r>
              <w:rPr>
                <w:sz w:val="16"/>
              </w:rPr>
              <w:t>Checkout</w:t>
            </w:r>
          </w:p>
        </w:tc>
        <w:tc>
          <w:tcPr>
            <w:tcW w:w="7257" w:type="dxa"/>
            <w:shd w:val="clear" w:color="auto" w:fill="F7F9FA"/>
            <w:tcMar>
              <w:top w:w="90" w:type="dxa"/>
              <w:left w:w="90" w:type="dxa"/>
              <w:bottom w:w="90" w:type="dxa"/>
              <w:right w:w="90" w:type="dxa"/>
            </w:tcMar>
          </w:tcPr>
          <w:p w14:paraId="7A0AFB8B" w14:textId="77777777" w:rsidR="005843B8" w:rsidRPr="009E7456" w:rsidRDefault="00000000">
            <w:pPr>
              <w:spacing w:after="0"/>
              <w:rPr>
                <w:lang w:val="pt-BR"/>
              </w:rPr>
            </w:pPr>
            <w:r w:rsidRPr="009E7456">
              <w:rPr>
                <w:sz w:val="16"/>
                <w:lang w:val="pt-BR"/>
              </w:rPr>
              <w:t>Login obrigatorio, dados do cliente, endereco, observacao, pagamento na entrega e revisao final.</w:t>
            </w:r>
          </w:p>
        </w:tc>
      </w:tr>
      <w:tr w:rsidR="005843B8" w:rsidRPr="009E7456" w14:paraId="45E6B9A5" w14:textId="77777777">
        <w:trPr>
          <w:jc w:val="center"/>
        </w:trPr>
        <w:tc>
          <w:tcPr>
            <w:tcW w:w="2268" w:type="dxa"/>
            <w:tcMar>
              <w:top w:w="90" w:type="dxa"/>
              <w:left w:w="90" w:type="dxa"/>
              <w:bottom w:w="90" w:type="dxa"/>
              <w:right w:w="90" w:type="dxa"/>
            </w:tcMar>
          </w:tcPr>
          <w:p w14:paraId="2DFA7133" w14:textId="77777777" w:rsidR="005843B8" w:rsidRDefault="00000000">
            <w:pPr>
              <w:spacing w:after="0"/>
            </w:pPr>
            <w:r>
              <w:rPr>
                <w:sz w:val="16"/>
              </w:rPr>
              <w:lastRenderedPageBreak/>
              <w:t>Pedidos do cliente</w:t>
            </w:r>
          </w:p>
        </w:tc>
        <w:tc>
          <w:tcPr>
            <w:tcW w:w="7257" w:type="dxa"/>
            <w:tcMar>
              <w:top w:w="90" w:type="dxa"/>
              <w:left w:w="90" w:type="dxa"/>
              <w:bottom w:w="90" w:type="dxa"/>
              <w:right w:w="90" w:type="dxa"/>
            </w:tcMar>
          </w:tcPr>
          <w:p w14:paraId="7BD56DEB" w14:textId="77777777" w:rsidR="005843B8" w:rsidRPr="009E7456" w:rsidRDefault="00000000">
            <w:pPr>
              <w:spacing w:after="0"/>
              <w:rPr>
                <w:lang w:val="pt-BR"/>
              </w:rPr>
            </w:pPr>
            <w:r w:rsidRPr="009E7456">
              <w:rPr>
                <w:sz w:val="16"/>
                <w:lang w:val="pt-BR"/>
              </w:rPr>
              <w:t>Historico, detalhe do pedido, status, itens, valor, pagamento e orientacoes.</w:t>
            </w:r>
          </w:p>
        </w:tc>
      </w:tr>
      <w:tr w:rsidR="005843B8" w:rsidRPr="009E7456" w14:paraId="50D9B251" w14:textId="77777777">
        <w:trPr>
          <w:jc w:val="center"/>
        </w:trPr>
        <w:tc>
          <w:tcPr>
            <w:tcW w:w="2268" w:type="dxa"/>
            <w:shd w:val="clear" w:color="auto" w:fill="F7F9FA"/>
            <w:tcMar>
              <w:top w:w="90" w:type="dxa"/>
              <w:left w:w="90" w:type="dxa"/>
              <w:bottom w:w="90" w:type="dxa"/>
              <w:right w:w="90" w:type="dxa"/>
            </w:tcMar>
          </w:tcPr>
          <w:p w14:paraId="3F6CD0B9" w14:textId="77777777" w:rsidR="005843B8" w:rsidRDefault="00000000">
            <w:pPr>
              <w:spacing w:after="0"/>
            </w:pPr>
            <w:r>
              <w:rPr>
                <w:sz w:val="16"/>
              </w:rPr>
              <w:t>Acompanhamento</w:t>
            </w:r>
          </w:p>
        </w:tc>
        <w:tc>
          <w:tcPr>
            <w:tcW w:w="7257" w:type="dxa"/>
            <w:shd w:val="clear" w:color="auto" w:fill="F7F9FA"/>
            <w:tcMar>
              <w:top w:w="90" w:type="dxa"/>
              <w:left w:w="90" w:type="dxa"/>
              <w:bottom w:w="90" w:type="dxa"/>
              <w:right w:w="90" w:type="dxa"/>
            </w:tcMar>
          </w:tcPr>
          <w:p w14:paraId="4C90249E" w14:textId="77777777" w:rsidR="005843B8" w:rsidRPr="009E7456" w:rsidRDefault="00000000">
            <w:pPr>
              <w:spacing w:after="0"/>
              <w:rPr>
                <w:lang w:val="pt-BR"/>
              </w:rPr>
            </w:pPr>
            <w:r w:rsidRPr="009E7456">
              <w:rPr>
                <w:sz w:val="16"/>
                <w:lang w:val="pt-BR"/>
              </w:rPr>
              <w:t>Timeline mobile com status atual e historico resumido.</w:t>
            </w:r>
          </w:p>
        </w:tc>
      </w:tr>
    </w:tbl>
    <w:p w14:paraId="4A9A9D00" w14:textId="77777777" w:rsidR="005843B8" w:rsidRPr="009E7456" w:rsidRDefault="005843B8">
      <w:pPr>
        <w:rPr>
          <w:lang w:val="pt-BR"/>
        </w:rPr>
      </w:pPr>
    </w:p>
    <w:p w14:paraId="2885DF18" w14:textId="77777777" w:rsidR="005843B8" w:rsidRDefault="00000000">
      <w:pPr>
        <w:pStyle w:val="Ttulo1"/>
      </w:pPr>
      <w:r>
        <w:t>11. Painel administrativo</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948"/>
        <w:gridCol w:w="6576"/>
      </w:tblGrid>
      <w:tr w:rsidR="005843B8" w14:paraId="204FF7AA" w14:textId="77777777">
        <w:trPr>
          <w:tblHeader/>
          <w:jc w:val="center"/>
        </w:trPr>
        <w:tc>
          <w:tcPr>
            <w:tcW w:w="2948" w:type="dxa"/>
            <w:shd w:val="clear" w:color="auto" w:fill="1F4E5F"/>
            <w:tcMar>
              <w:top w:w="90" w:type="dxa"/>
              <w:left w:w="90" w:type="dxa"/>
              <w:bottom w:w="90" w:type="dxa"/>
              <w:right w:w="90" w:type="dxa"/>
            </w:tcMar>
            <w:vAlign w:val="center"/>
          </w:tcPr>
          <w:p w14:paraId="32CC6A3F" w14:textId="77777777" w:rsidR="005843B8" w:rsidRDefault="00000000">
            <w:pPr>
              <w:jc w:val="center"/>
            </w:pPr>
            <w:r>
              <w:rPr>
                <w:b/>
                <w:color w:val="FFFFFF"/>
                <w:sz w:val="16"/>
              </w:rPr>
              <w:t>Rota</w:t>
            </w:r>
          </w:p>
        </w:tc>
        <w:tc>
          <w:tcPr>
            <w:tcW w:w="6576" w:type="dxa"/>
            <w:shd w:val="clear" w:color="auto" w:fill="1F4E5F"/>
            <w:tcMar>
              <w:top w:w="90" w:type="dxa"/>
              <w:left w:w="90" w:type="dxa"/>
              <w:bottom w:w="90" w:type="dxa"/>
              <w:right w:w="90" w:type="dxa"/>
            </w:tcMar>
            <w:vAlign w:val="center"/>
          </w:tcPr>
          <w:p w14:paraId="6714B426" w14:textId="77777777" w:rsidR="005843B8" w:rsidRDefault="00000000">
            <w:pPr>
              <w:jc w:val="center"/>
            </w:pPr>
            <w:r>
              <w:rPr>
                <w:b/>
                <w:color w:val="FFFFFF"/>
                <w:sz w:val="16"/>
              </w:rPr>
              <w:t>Funcao</w:t>
            </w:r>
          </w:p>
        </w:tc>
      </w:tr>
      <w:tr w:rsidR="005843B8" w:rsidRPr="009E7456" w14:paraId="0CDA5786" w14:textId="77777777">
        <w:trPr>
          <w:jc w:val="center"/>
        </w:trPr>
        <w:tc>
          <w:tcPr>
            <w:tcW w:w="2948" w:type="dxa"/>
            <w:tcMar>
              <w:top w:w="90" w:type="dxa"/>
              <w:left w:w="90" w:type="dxa"/>
              <w:bottom w:w="90" w:type="dxa"/>
              <w:right w:w="90" w:type="dxa"/>
            </w:tcMar>
          </w:tcPr>
          <w:p w14:paraId="36DCF0C7" w14:textId="77777777" w:rsidR="005843B8" w:rsidRDefault="00000000">
            <w:pPr>
              <w:spacing w:after="0"/>
            </w:pPr>
            <w:r>
              <w:rPr>
                <w:sz w:val="16"/>
              </w:rPr>
              <w:t>/admin</w:t>
            </w:r>
          </w:p>
        </w:tc>
        <w:tc>
          <w:tcPr>
            <w:tcW w:w="6576" w:type="dxa"/>
            <w:tcMar>
              <w:top w:w="90" w:type="dxa"/>
              <w:left w:w="90" w:type="dxa"/>
              <w:bottom w:w="90" w:type="dxa"/>
              <w:right w:w="90" w:type="dxa"/>
            </w:tcMar>
          </w:tcPr>
          <w:p w14:paraId="550DC8B9" w14:textId="77777777" w:rsidR="005843B8" w:rsidRPr="009E7456" w:rsidRDefault="00000000">
            <w:pPr>
              <w:spacing w:after="0"/>
              <w:rPr>
                <w:lang w:val="pt-BR"/>
              </w:rPr>
            </w:pPr>
            <w:r w:rsidRPr="009E7456">
              <w:rPr>
                <w:sz w:val="16"/>
                <w:lang w:val="pt-BR"/>
              </w:rPr>
              <w:t>Dashboard com pedidos, faturamento previsto, estoque baixo e atalhos.</w:t>
            </w:r>
          </w:p>
        </w:tc>
      </w:tr>
      <w:tr w:rsidR="005843B8" w:rsidRPr="009E7456" w14:paraId="34BCCFE3" w14:textId="77777777">
        <w:trPr>
          <w:jc w:val="center"/>
        </w:trPr>
        <w:tc>
          <w:tcPr>
            <w:tcW w:w="2948" w:type="dxa"/>
            <w:shd w:val="clear" w:color="auto" w:fill="F7F9FA"/>
            <w:tcMar>
              <w:top w:w="90" w:type="dxa"/>
              <w:left w:w="90" w:type="dxa"/>
              <w:bottom w:w="90" w:type="dxa"/>
              <w:right w:w="90" w:type="dxa"/>
            </w:tcMar>
          </w:tcPr>
          <w:p w14:paraId="2F5C5BE4" w14:textId="77777777" w:rsidR="005843B8" w:rsidRDefault="00000000">
            <w:pPr>
              <w:spacing w:after="0"/>
            </w:pPr>
            <w:r>
              <w:rPr>
                <w:sz w:val="16"/>
              </w:rPr>
              <w:t>/admin/pedidos</w:t>
            </w:r>
          </w:p>
        </w:tc>
        <w:tc>
          <w:tcPr>
            <w:tcW w:w="6576" w:type="dxa"/>
            <w:shd w:val="clear" w:color="auto" w:fill="F7F9FA"/>
            <w:tcMar>
              <w:top w:w="90" w:type="dxa"/>
              <w:left w:w="90" w:type="dxa"/>
              <w:bottom w:w="90" w:type="dxa"/>
              <w:right w:w="90" w:type="dxa"/>
            </w:tcMar>
          </w:tcPr>
          <w:p w14:paraId="053DF3C0" w14:textId="77777777" w:rsidR="005843B8" w:rsidRPr="009E7456" w:rsidRDefault="00000000">
            <w:pPr>
              <w:spacing w:after="0"/>
              <w:rPr>
                <w:lang w:val="pt-BR"/>
              </w:rPr>
            </w:pPr>
            <w:r w:rsidRPr="009E7456">
              <w:rPr>
                <w:sz w:val="16"/>
                <w:lang w:val="pt-BR"/>
              </w:rPr>
              <w:t>Gestao de pedidos com filtros e acoes rapidas.</w:t>
            </w:r>
          </w:p>
        </w:tc>
      </w:tr>
      <w:tr w:rsidR="005843B8" w:rsidRPr="009E7456" w14:paraId="2D25C71D" w14:textId="77777777">
        <w:trPr>
          <w:jc w:val="center"/>
        </w:trPr>
        <w:tc>
          <w:tcPr>
            <w:tcW w:w="2948" w:type="dxa"/>
            <w:tcMar>
              <w:top w:w="90" w:type="dxa"/>
              <w:left w:w="90" w:type="dxa"/>
              <w:bottom w:w="90" w:type="dxa"/>
              <w:right w:w="90" w:type="dxa"/>
            </w:tcMar>
          </w:tcPr>
          <w:p w14:paraId="4A8007B6" w14:textId="77777777" w:rsidR="005843B8" w:rsidRDefault="00000000">
            <w:pPr>
              <w:spacing w:after="0"/>
            </w:pPr>
            <w:r>
              <w:rPr>
                <w:sz w:val="16"/>
              </w:rPr>
              <w:t>/admin/pedidos/[id]</w:t>
            </w:r>
          </w:p>
        </w:tc>
        <w:tc>
          <w:tcPr>
            <w:tcW w:w="6576" w:type="dxa"/>
            <w:tcMar>
              <w:top w:w="90" w:type="dxa"/>
              <w:left w:w="90" w:type="dxa"/>
              <w:bottom w:w="90" w:type="dxa"/>
              <w:right w:w="90" w:type="dxa"/>
            </w:tcMar>
          </w:tcPr>
          <w:p w14:paraId="2CB4BF90" w14:textId="77777777" w:rsidR="005843B8" w:rsidRPr="009E7456" w:rsidRDefault="00000000">
            <w:pPr>
              <w:spacing w:after="0"/>
              <w:rPr>
                <w:lang w:val="pt-BR"/>
              </w:rPr>
            </w:pPr>
            <w:r w:rsidRPr="009E7456">
              <w:rPr>
                <w:sz w:val="16"/>
                <w:lang w:val="pt-BR"/>
              </w:rPr>
              <w:t>Detalhe do pedido, itens, cliente, endereco, pagamento, historico e status.</w:t>
            </w:r>
          </w:p>
        </w:tc>
      </w:tr>
      <w:tr w:rsidR="005843B8" w:rsidRPr="009E7456" w14:paraId="4083CE31" w14:textId="77777777">
        <w:trPr>
          <w:jc w:val="center"/>
        </w:trPr>
        <w:tc>
          <w:tcPr>
            <w:tcW w:w="2948" w:type="dxa"/>
            <w:shd w:val="clear" w:color="auto" w:fill="F7F9FA"/>
            <w:tcMar>
              <w:top w:w="90" w:type="dxa"/>
              <w:left w:w="90" w:type="dxa"/>
              <w:bottom w:w="90" w:type="dxa"/>
              <w:right w:w="90" w:type="dxa"/>
            </w:tcMar>
          </w:tcPr>
          <w:p w14:paraId="1D54682C" w14:textId="77777777" w:rsidR="005843B8" w:rsidRDefault="00000000">
            <w:pPr>
              <w:spacing w:after="0"/>
            </w:pPr>
            <w:r>
              <w:rPr>
                <w:sz w:val="16"/>
              </w:rPr>
              <w:t>/admin/produtos</w:t>
            </w:r>
          </w:p>
        </w:tc>
        <w:tc>
          <w:tcPr>
            <w:tcW w:w="6576" w:type="dxa"/>
            <w:shd w:val="clear" w:color="auto" w:fill="F7F9FA"/>
            <w:tcMar>
              <w:top w:w="90" w:type="dxa"/>
              <w:left w:w="90" w:type="dxa"/>
              <w:bottom w:w="90" w:type="dxa"/>
              <w:right w:w="90" w:type="dxa"/>
            </w:tcMar>
          </w:tcPr>
          <w:p w14:paraId="4A2D2225" w14:textId="77777777" w:rsidR="005843B8" w:rsidRPr="009E7456" w:rsidRDefault="00000000">
            <w:pPr>
              <w:spacing w:after="0"/>
              <w:rPr>
                <w:lang w:val="pt-BR"/>
              </w:rPr>
            </w:pPr>
            <w:r w:rsidRPr="009E7456">
              <w:rPr>
                <w:sz w:val="16"/>
                <w:lang w:val="pt-BR"/>
              </w:rPr>
              <w:t>Lista de produtos com busca, status ativo/inativo e estoque.</w:t>
            </w:r>
          </w:p>
        </w:tc>
      </w:tr>
      <w:tr w:rsidR="005843B8" w:rsidRPr="009E7456" w14:paraId="1EDA905C" w14:textId="77777777">
        <w:trPr>
          <w:jc w:val="center"/>
        </w:trPr>
        <w:tc>
          <w:tcPr>
            <w:tcW w:w="2948" w:type="dxa"/>
            <w:tcMar>
              <w:top w:w="90" w:type="dxa"/>
              <w:left w:w="90" w:type="dxa"/>
              <w:bottom w:w="90" w:type="dxa"/>
              <w:right w:w="90" w:type="dxa"/>
            </w:tcMar>
          </w:tcPr>
          <w:p w14:paraId="1B8A0518" w14:textId="77777777" w:rsidR="005843B8" w:rsidRDefault="00000000">
            <w:pPr>
              <w:spacing w:after="0"/>
            </w:pPr>
            <w:r>
              <w:rPr>
                <w:sz w:val="16"/>
              </w:rPr>
              <w:t>/admin/produtos/novo</w:t>
            </w:r>
          </w:p>
        </w:tc>
        <w:tc>
          <w:tcPr>
            <w:tcW w:w="6576" w:type="dxa"/>
            <w:tcMar>
              <w:top w:w="90" w:type="dxa"/>
              <w:left w:w="90" w:type="dxa"/>
              <w:bottom w:w="90" w:type="dxa"/>
              <w:right w:w="90" w:type="dxa"/>
            </w:tcMar>
          </w:tcPr>
          <w:p w14:paraId="18F234A6" w14:textId="77777777" w:rsidR="005843B8" w:rsidRPr="009E7456" w:rsidRDefault="00000000">
            <w:pPr>
              <w:spacing w:after="0"/>
              <w:rPr>
                <w:lang w:val="pt-BR"/>
              </w:rPr>
            </w:pPr>
            <w:r w:rsidRPr="009E7456">
              <w:rPr>
                <w:sz w:val="16"/>
                <w:lang w:val="pt-BR"/>
              </w:rPr>
              <w:t>Criacao de produto com fotos e configuracao visual.</w:t>
            </w:r>
          </w:p>
        </w:tc>
      </w:tr>
      <w:tr w:rsidR="005843B8" w:rsidRPr="009E7456" w14:paraId="71A49503" w14:textId="77777777">
        <w:trPr>
          <w:jc w:val="center"/>
        </w:trPr>
        <w:tc>
          <w:tcPr>
            <w:tcW w:w="2948" w:type="dxa"/>
            <w:shd w:val="clear" w:color="auto" w:fill="F7F9FA"/>
            <w:tcMar>
              <w:top w:w="90" w:type="dxa"/>
              <w:left w:w="90" w:type="dxa"/>
              <w:bottom w:w="90" w:type="dxa"/>
              <w:right w:w="90" w:type="dxa"/>
            </w:tcMar>
          </w:tcPr>
          <w:p w14:paraId="41E0DAE9" w14:textId="77777777" w:rsidR="005843B8" w:rsidRDefault="00000000">
            <w:pPr>
              <w:spacing w:after="0"/>
            </w:pPr>
            <w:r>
              <w:rPr>
                <w:sz w:val="16"/>
              </w:rPr>
              <w:t>/admin/produtos/[id]</w:t>
            </w:r>
          </w:p>
        </w:tc>
        <w:tc>
          <w:tcPr>
            <w:tcW w:w="6576" w:type="dxa"/>
            <w:shd w:val="clear" w:color="auto" w:fill="F7F9FA"/>
            <w:tcMar>
              <w:top w:w="90" w:type="dxa"/>
              <w:left w:w="90" w:type="dxa"/>
              <w:bottom w:w="90" w:type="dxa"/>
              <w:right w:w="90" w:type="dxa"/>
            </w:tcMar>
          </w:tcPr>
          <w:p w14:paraId="6A3AED0A" w14:textId="77777777" w:rsidR="005843B8" w:rsidRPr="009E7456" w:rsidRDefault="00000000">
            <w:pPr>
              <w:spacing w:after="0"/>
              <w:rPr>
                <w:lang w:val="pt-BR"/>
              </w:rPr>
            </w:pPr>
            <w:r w:rsidRPr="009E7456">
              <w:rPr>
                <w:sz w:val="16"/>
                <w:lang w:val="pt-BR"/>
              </w:rPr>
              <w:t>Edicao de produto, galeria, preco, estoque e destaque.</w:t>
            </w:r>
          </w:p>
        </w:tc>
      </w:tr>
      <w:tr w:rsidR="005843B8" w:rsidRPr="009E7456" w14:paraId="7DFC4D4E" w14:textId="77777777">
        <w:trPr>
          <w:jc w:val="center"/>
        </w:trPr>
        <w:tc>
          <w:tcPr>
            <w:tcW w:w="2948" w:type="dxa"/>
            <w:tcMar>
              <w:top w:w="90" w:type="dxa"/>
              <w:left w:w="90" w:type="dxa"/>
              <w:bottom w:w="90" w:type="dxa"/>
              <w:right w:w="90" w:type="dxa"/>
            </w:tcMar>
          </w:tcPr>
          <w:p w14:paraId="51F58202" w14:textId="77777777" w:rsidR="005843B8" w:rsidRDefault="00000000">
            <w:pPr>
              <w:spacing w:after="0"/>
            </w:pPr>
            <w:r>
              <w:rPr>
                <w:sz w:val="16"/>
              </w:rPr>
              <w:t>/admin/estoque</w:t>
            </w:r>
          </w:p>
        </w:tc>
        <w:tc>
          <w:tcPr>
            <w:tcW w:w="6576" w:type="dxa"/>
            <w:tcMar>
              <w:top w:w="90" w:type="dxa"/>
              <w:left w:w="90" w:type="dxa"/>
              <w:bottom w:w="90" w:type="dxa"/>
              <w:right w:w="90" w:type="dxa"/>
            </w:tcMar>
          </w:tcPr>
          <w:p w14:paraId="5289728C" w14:textId="77777777" w:rsidR="005843B8" w:rsidRPr="009E7456" w:rsidRDefault="00000000">
            <w:pPr>
              <w:spacing w:after="0"/>
              <w:rPr>
                <w:lang w:val="pt-BR"/>
              </w:rPr>
            </w:pPr>
            <w:r w:rsidRPr="009E7456">
              <w:rPr>
                <w:sz w:val="16"/>
                <w:lang w:val="pt-BR"/>
              </w:rPr>
              <w:t>Movimentacoes, ajustes manuais e alerta de estoque minimo.</w:t>
            </w:r>
          </w:p>
        </w:tc>
      </w:tr>
      <w:tr w:rsidR="005843B8" w:rsidRPr="009E7456" w14:paraId="71C34481" w14:textId="77777777">
        <w:trPr>
          <w:jc w:val="center"/>
        </w:trPr>
        <w:tc>
          <w:tcPr>
            <w:tcW w:w="2948" w:type="dxa"/>
            <w:shd w:val="clear" w:color="auto" w:fill="F7F9FA"/>
            <w:tcMar>
              <w:top w:w="90" w:type="dxa"/>
              <w:left w:w="90" w:type="dxa"/>
              <w:bottom w:w="90" w:type="dxa"/>
              <w:right w:w="90" w:type="dxa"/>
            </w:tcMar>
          </w:tcPr>
          <w:p w14:paraId="532EB17B" w14:textId="77777777" w:rsidR="005843B8" w:rsidRDefault="00000000">
            <w:pPr>
              <w:spacing w:after="0"/>
            </w:pPr>
            <w:r>
              <w:rPr>
                <w:sz w:val="16"/>
              </w:rPr>
              <w:t>/admin/configuracoes/pix</w:t>
            </w:r>
          </w:p>
        </w:tc>
        <w:tc>
          <w:tcPr>
            <w:tcW w:w="6576" w:type="dxa"/>
            <w:shd w:val="clear" w:color="auto" w:fill="F7F9FA"/>
            <w:tcMar>
              <w:top w:w="90" w:type="dxa"/>
              <w:left w:w="90" w:type="dxa"/>
              <w:bottom w:w="90" w:type="dxa"/>
              <w:right w:w="90" w:type="dxa"/>
            </w:tcMar>
          </w:tcPr>
          <w:p w14:paraId="415B972C" w14:textId="77777777" w:rsidR="005843B8" w:rsidRPr="009E7456" w:rsidRDefault="00000000">
            <w:pPr>
              <w:spacing w:after="0"/>
              <w:rPr>
                <w:lang w:val="pt-BR"/>
              </w:rPr>
            </w:pPr>
            <w:r w:rsidRPr="009E7456">
              <w:rPr>
                <w:sz w:val="16"/>
                <w:lang w:val="pt-BR"/>
              </w:rPr>
              <w:t>Chave Pix e template da mensagem.</w:t>
            </w:r>
          </w:p>
        </w:tc>
      </w:tr>
      <w:tr w:rsidR="005843B8" w:rsidRPr="009E7456" w14:paraId="6AD7AD28" w14:textId="77777777">
        <w:trPr>
          <w:jc w:val="center"/>
        </w:trPr>
        <w:tc>
          <w:tcPr>
            <w:tcW w:w="2948" w:type="dxa"/>
            <w:tcMar>
              <w:top w:w="90" w:type="dxa"/>
              <w:left w:w="90" w:type="dxa"/>
              <w:bottom w:w="90" w:type="dxa"/>
              <w:right w:w="90" w:type="dxa"/>
            </w:tcMar>
          </w:tcPr>
          <w:p w14:paraId="6B27FAAD" w14:textId="77777777" w:rsidR="005843B8" w:rsidRDefault="00000000">
            <w:pPr>
              <w:spacing w:after="0"/>
            </w:pPr>
            <w:r>
              <w:rPr>
                <w:sz w:val="16"/>
              </w:rPr>
              <w:t>/admin/configuracoes/whatsapp</w:t>
            </w:r>
          </w:p>
        </w:tc>
        <w:tc>
          <w:tcPr>
            <w:tcW w:w="6576" w:type="dxa"/>
            <w:tcMar>
              <w:top w:w="90" w:type="dxa"/>
              <w:left w:w="90" w:type="dxa"/>
              <w:bottom w:w="90" w:type="dxa"/>
              <w:right w:w="90" w:type="dxa"/>
            </w:tcMar>
          </w:tcPr>
          <w:p w14:paraId="77C8BBC0" w14:textId="77777777" w:rsidR="005843B8" w:rsidRPr="009E7456" w:rsidRDefault="00000000">
            <w:pPr>
              <w:spacing w:after="0"/>
              <w:rPr>
                <w:lang w:val="pt-BR"/>
              </w:rPr>
            </w:pPr>
            <w:r w:rsidRPr="009E7456">
              <w:rPr>
                <w:sz w:val="16"/>
                <w:lang w:val="pt-BR"/>
              </w:rPr>
              <w:t>Configuracao Evolution API e teste de envio.</w:t>
            </w:r>
          </w:p>
        </w:tc>
      </w:tr>
      <w:tr w:rsidR="005843B8" w:rsidRPr="009E7456" w14:paraId="1E27191E" w14:textId="77777777">
        <w:trPr>
          <w:jc w:val="center"/>
        </w:trPr>
        <w:tc>
          <w:tcPr>
            <w:tcW w:w="2948" w:type="dxa"/>
            <w:shd w:val="clear" w:color="auto" w:fill="F7F9FA"/>
            <w:tcMar>
              <w:top w:w="90" w:type="dxa"/>
              <w:left w:w="90" w:type="dxa"/>
              <w:bottom w:w="90" w:type="dxa"/>
              <w:right w:w="90" w:type="dxa"/>
            </w:tcMar>
          </w:tcPr>
          <w:p w14:paraId="6F1AD3D6" w14:textId="77777777" w:rsidR="005843B8" w:rsidRDefault="00000000">
            <w:pPr>
              <w:spacing w:after="0"/>
            </w:pPr>
            <w:r>
              <w:rPr>
                <w:sz w:val="16"/>
              </w:rPr>
              <w:t>/admin/configuracoes/visual</w:t>
            </w:r>
          </w:p>
        </w:tc>
        <w:tc>
          <w:tcPr>
            <w:tcW w:w="6576" w:type="dxa"/>
            <w:shd w:val="clear" w:color="auto" w:fill="F7F9FA"/>
            <w:tcMar>
              <w:top w:w="90" w:type="dxa"/>
              <w:left w:w="90" w:type="dxa"/>
              <w:bottom w:w="90" w:type="dxa"/>
              <w:right w:w="90" w:type="dxa"/>
            </w:tcMar>
          </w:tcPr>
          <w:p w14:paraId="733D9FC4" w14:textId="77777777" w:rsidR="005843B8" w:rsidRPr="009E7456" w:rsidRDefault="00000000">
            <w:pPr>
              <w:spacing w:after="0"/>
              <w:rPr>
                <w:lang w:val="pt-BR"/>
              </w:rPr>
            </w:pPr>
            <w:r w:rsidRPr="009E7456">
              <w:rPr>
                <w:sz w:val="16"/>
                <w:lang w:val="pt-BR"/>
              </w:rPr>
              <w:t>Cores, logo, banner e identidade visual da loja.</w:t>
            </w:r>
          </w:p>
        </w:tc>
      </w:tr>
    </w:tbl>
    <w:p w14:paraId="5CFB5190" w14:textId="77777777" w:rsidR="005843B8" w:rsidRPr="009E7456" w:rsidRDefault="005843B8">
      <w:pPr>
        <w:rPr>
          <w:lang w:val="pt-BR"/>
        </w:rPr>
      </w:pPr>
    </w:p>
    <w:p w14:paraId="3074EDF6" w14:textId="77777777" w:rsidR="005843B8" w:rsidRDefault="00000000">
      <w:pPr>
        <w:pStyle w:val="Ttulo1"/>
      </w:pPr>
      <w:r>
        <w:t>12. Modelo de dados essencial</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551"/>
        <w:gridCol w:w="6973"/>
      </w:tblGrid>
      <w:tr w:rsidR="005843B8" w14:paraId="44A39E42" w14:textId="77777777">
        <w:trPr>
          <w:tblHeader/>
          <w:jc w:val="center"/>
        </w:trPr>
        <w:tc>
          <w:tcPr>
            <w:tcW w:w="2551" w:type="dxa"/>
            <w:shd w:val="clear" w:color="auto" w:fill="1F4E5F"/>
            <w:tcMar>
              <w:top w:w="90" w:type="dxa"/>
              <w:left w:w="90" w:type="dxa"/>
              <w:bottom w:w="90" w:type="dxa"/>
              <w:right w:w="90" w:type="dxa"/>
            </w:tcMar>
            <w:vAlign w:val="center"/>
          </w:tcPr>
          <w:p w14:paraId="10D9B862" w14:textId="77777777" w:rsidR="005843B8" w:rsidRDefault="00000000">
            <w:pPr>
              <w:jc w:val="center"/>
            </w:pPr>
            <w:r>
              <w:rPr>
                <w:b/>
                <w:color w:val="FFFFFF"/>
                <w:sz w:val="16"/>
              </w:rPr>
              <w:t>Tabela</w:t>
            </w:r>
          </w:p>
        </w:tc>
        <w:tc>
          <w:tcPr>
            <w:tcW w:w="6973" w:type="dxa"/>
            <w:shd w:val="clear" w:color="auto" w:fill="1F4E5F"/>
            <w:tcMar>
              <w:top w:w="90" w:type="dxa"/>
              <w:left w:w="90" w:type="dxa"/>
              <w:bottom w:w="90" w:type="dxa"/>
              <w:right w:w="90" w:type="dxa"/>
            </w:tcMar>
            <w:vAlign w:val="center"/>
          </w:tcPr>
          <w:p w14:paraId="0B833C0E" w14:textId="77777777" w:rsidR="005843B8" w:rsidRDefault="00000000">
            <w:pPr>
              <w:jc w:val="center"/>
            </w:pPr>
            <w:r>
              <w:rPr>
                <w:b/>
                <w:color w:val="FFFFFF"/>
                <w:sz w:val="16"/>
              </w:rPr>
              <w:t>Finalidade</w:t>
            </w:r>
          </w:p>
        </w:tc>
      </w:tr>
      <w:tr w:rsidR="005843B8" w:rsidRPr="009E7456" w14:paraId="75E785D2" w14:textId="77777777">
        <w:trPr>
          <w:jc w:val="center"/>
        </w:trPr>
        <w:tc>
          <w:tcPr>
            <w:tcW w:w="2551" w:type="dxa"/>
            <w:tcMar>
              <w:top w:w="90" w:type="dxa"/>
              <w:left w:w="90" w:type="dxa"/>
              <w:bottom w:w="90" w:type="dxa"/>
              <w:right w:w="90" w:type="dxa"/>
            </w:tcMar>
          </w:tcPr>
          <w:p w14:paraId="53FB1428" w14:textId="77777777" w:rsidR="005843B8" w:rsidRDefault="00000000">
            <w:pPr>
              <w:spacing w:after="0"/>
            </w:pPr>
            <w:r>
              <w:rPr>
                <w:sz w:val="16"/>
              </w:rPr>
              <w:t>profiles</w:t>
            </w:r>
          </w:p>
        </w:tc>
        <w:tc>
          <w:tcPr>
            <w:tcW w:w="6973" w:type="dxa"/>
            <w:tcMar>
              <w:top w:w="90" w:type="dxa"/>
              <w:left w:w="90" w:type="dxa"/>
              <w:bottom w:w="90" w:type="dxa"/>
              <w:right w:w="90" w:type="dxa"/>
            </w:tcMar>
          </w:tcPr>
          <w:p w14:paraId="624115A0" w14:textId="77777777" w:rsidR="005843B8" w:rsidRPr="009E7456" w:rsidRDefault="00000000">
            <w:pPr>
              <w:spacing w:after="0"/>
              <w:rPr>
                <w:lang w:val="pt-BR"/>
              </w:rPr>
            </w:pPr>
            <w:r w:rsidRPr="009E7456">
              <w:rPr>
                <w:sz w:val="16"/>
                <w:lang w:val="pt-BR"/>
              </w:rPr>
              <w:t>Dados complementares do usuario e papel: cliente, admin ou super_admin.</w:t>
            </w:r>
          </w:p>
        </w:tc>
      </w:tr>
      <w:tr w:rsidR="005843B8" w14:paraId="58BDD9EB" w14:textId="77777777">
        <w:trPr>
          <w:jc w:val="center"/>
        </w:trPr>
        <w:tc>
          <w:tcPr>
            <w:tcW w:w="2551" w:type="dxa"/>
            <w:shd w:val="clear" w:color="auto" w:fill="F7F9FA"/>
            <w:tcMar>
              <w:top w:w="90" w:type="dxa"/>
              <w:left w:w="90" w:type="dxa"/>
              <w:bottom w:w="90" w:type="dxa"/>
              <w:right w:w="90" w:type="dxa"/>
            </w:tcMar>
          </w:tcPr>
          <w:p w14:paraId="4E05BC4E" w14:textId="77777777" w:rsidR="005843B8" w:rsidRDefault="00000000">
            <w:pPr>
              <w:spacing w:after="0"/>
            </w:pPr>
            <w:r>
              <w:rPr>
                <w:sz w:val="16"/>
              </w:rPr>
              <w:t>categories</w:t>
            </w:r>
          </w:p>
        </w:tc>
        <w:tc>
          <w:tcPr>
            <w:tcW w:w="6973" w:type="dxa"/>
            <w:shd w:val="clear" w:color="auto" w:fill="F7F9FA"/>
            <w:tcMar>
              <w:top w:w="90" w:type="dxa"/>
              <w:left w:w="90" w:type="dxa"/>
              <w:bottom w:w="90" w:type="dxa"/>
              <w:right w:w="90" w:type="dxa"/>
            </w:tcMar>
          </w:tcPr>
          <w:p w14:paraId="4D15CF48" w14:textId="77777777" w:rsidR="005843B8" w:rsidRDefault="00000000">
            <w:pPr>
              <w:spacing w:after="0"/>
            </w:pPr>
            <w:r>
              <w:rPr>
                <w:sz w:val="16"/>
              </w:rPr>
              <w:t>Categorias dos produtos.</w:t>
            </w:r>
          </w:p>
        </w:tc>
      </w:tr>
      <w:tr w:rsidR="005843B8" w:rsidRPr="009E7456" w14:paraId="0AA6DE7E" w14:textId="77777777">
        <w:trPr>
          <w:jc w:val="center"/>
        </w:trPr>
        <w:tc>
          <w:tcPr>
            <w:tcW w:w="2551" w:type="dxa"/>
            <w:tcMar>
              <w:top w:w="90" w:type="dxa"/>
              <w:left w:w="90" w:type="dxa"/>
              <w:bottom w:w="90" w:type="dxa"/>
              <w:right w:w="90" w:type="dxa"/>
            </w:tcMar>
          </w:tcPr>
          <w:p w14:paraId="065DE145" w14:textId="77777777" w:rsidR="005843B8" w:rsidRDefault="00000000">
            <w:pPr>
              <w:spacing w:after="0"/>
            </w:pPr>
            <w:r>
              <w:rPr>
                <w:sz w:val="16"/>
              </w:rPr>
              <w:t>products</w:t>
            </w:r>
          </w:p>
        </w:tc>
        <w:tc>
          <w:tcPr>
            <w:tcW w:w="6973" w:type="dxa"/>
            <w:tcMar>
              <w:top w:w="90" w:type="dxa"/>
              <w:left w:w="90" w:type="dxa"/>
              <w:bottom w:w="90" w:type="dxa"/>
              <w:right w:w="90" w:type="dxa"/>
            </w:tcMar>
          </w:tcPr>
          <w:p w14:paraId="5A97BFD3" w14:textId="77777777" w:rsidR="005843B8" w:rsidRPr="009E7456" w:rsidRDefault="00000000">
            <w:pPr>
              <w:spacing w:after="0"/>
              <w:rPr>
                <w:lang w:val="pt-BR"/>
              </w:rPr>
            </w:pPr>
            <w:r w:rsidRPr="009E7456">
              <w:rPr>
                <w:sz w:val="16"/>
                <w:lang w:val="pt-BR"/>
              </w:rPr>
              <w:t>Produtos, preco, descricao, status, estoque e configuracao visual.</w:t>
            </w:r>
          </w:p>
        </w:tc>
      </w:tr>
      <w:tr w:rsidR="005843B8" w:rsidRPr="009E7456" w14:paraId="3BB07D2C" w14:textId="77777777">
        <w:trPr>
          <w:jc w:val="center"/>
        </w:trPr>
        <w:tc>
          <w:tcPr>
            <w:tcW w:w="2551" w:type="dxa"/>
            <w:shd w:val="clear" w:color="auto" w:fill="F7F9FA"/>
            <w:tcMar>
              <w:top w:w="90" w:type="dxa"/>
              <w:left w:w="90" w:type="dxa"/>
              <w:bottom w:w="90" w:type="dxa"/>
              <w:right w:w="90" w:type="dxa"/>
            </w:tcMar>
          </w:tcPr>
          <w:p w14:paraId="3EB23D46" w14:textId="77777777" w:rsidR="005843B8" w:rsidRDefault="00000000">
            <w:pPr>
              <w:spacing w:after="0"/>
            </w:pPr>
            <w:r>
              <w:rPr>
                <w:sz w:val="16"/>
              </w:rPr>
              <w:t>product_images</w:t>
            </w:r>
          </w:p>
        </w:tc>
        <w:tc>
          <w:tcPr>
            <w:tcW w:w="6973" w:type="dxa"/>
            <w:shd w:val="clear" w:color="auto" w:fill="F7F9FA"/>
            <w:tcMar>
              <w:top w:w="90" w:type="dxa"/>
              <w:left w:w="90" w:type="dxa"/>
              <w:bottom w:w="90" w:type="dxa"/>
              <w:right w:w="90" w:type="dxa"/>
            </w:tcMar>
          </w:tcPr>
          <w:p w14:paraId="56E5746E" w14:textId="77777777" w:rsidR="005843B8" w:rsidRPr="009E7456" w:rsidRDefault="00000000">
            <w:pPr>
              <w:spacing w:after="0"/>
              <w:rPr>
                <w:lang w:val="pt-BR"/>
              </w:rPr>
            </w:pPr>
            <w:r w:rsidRPr="009E7456">
              <w:rPr>
                <w:sz w:val="16"/>
                <w:lang w:val="pt-BR"/>
              </w:rPr>
              <w:t>Fotos do produto, ordem, imagem principal e texto alternativo.</w:t>
            </w:r>
          </w:p>
        </w:tc>
      </w:tr>
      <w:tr w:rsidR="005843B8" w:rsidRPr="009E7456" w14:paraId="7428DDE0" w14:textId="77777777">
        <w:trPr>
          <w:jc w:val="center"/>
        </w:trPr>
        <w:tc>
          <w:tcPr>
            <w:tcW w:w="2551" w:type="dxa"/>
            <w:tcMar>
              <w:top w:w="90" w:type="dxa"/>
              <w:left w:w="90" w:type="dxa"/>
              <w:bottom w:w="90" w:type="dxa"/>
              <w:right w:w="90" w:type="dxa"/>
            </w:tcMar>
          </w:tcPr>
          <w:p w14:paraId="7CBED952" w14:textId="77777777" w:rsidR="005843B8" w:rsidRDefault="00000000">
            <w:pPr>
              <w:spacing w:after="0"/>
            </w:pPr>
            <w:r>
              <w:rPr>
                <w:sz w:val="16"/>
              </w:rPr>
              <w:t>carts</w:t>
            </w:r>
          </w:p>
        </w:tc>
        <w:tc>
          <w:tcPr>
            <w:tcW w:w="6973" w:type="dxa"/>
            <w:tcMar>
              <w:top w:w="90" w:type="dxa"/>
              <w:left w:w="90" w:type="dxa"/>
              <w:bottom w:w="90" w:type="dxa"/>
              <w:right w:w="90" w:type="dxa"/>
            </w:tcMar>
          </w:tcPr>
          <w:p w14:paraId="40A424E9" w14:textId="77777777" w:rsidR="005843B8" w:rsidRPr="009E7456" w:rsidRDefault="00000000">
            <w:pPr>
              <w:spacing w:after="0"/>
              <w:rPr>
                <w:lang w:val="pt-BR"/>
              </w:rPr>
            </w:pPr>
            <w:r w:rsidRPr="009E7456">
              <w:rPr>
                <w:sz w:val="16"/>
                <w:lang w:val="pt-BR"/>
              </w:rPr>
              <w:t>Carrinho ativo por usuario ou sessao.</w:t>
            </w:r>
          </w:p>
        </w:tc>
      </w:tr>
      <w:tr w:rsidR="005843B8" w14:paraId="2FCAA45D" w14:textId="77777777">
        <w:trPr>
          <w:jc w:val="center"/>
        </w:trPr>
        <w:tc>
          <w:tcPr>
            <w:tcW w:w="2551" w:type="dxa"/>
            <w:shd w:val="clear" w:color="auto" w:fill="F7F9FA"/>
            <w:tcMar>
              <w:top w:w="90" w:type="dxa"/>
              <w:left w:w="90" w:type="dxa"/>
              <w:bottom w:w="90" w:type="dxa"/>
              <w:right w:w="90" w:type="dxa"/>
            </w:tcMar>
          </w:tcPr>
          <w:p w14:paraId="5ED4D568" w14:textId="77777777" w:rsidR="005843B8" w:rsidRDefault="00000000">
            <w:pPr>
              <w:spacing w:after="0"/>
            </w:pPr>
            <w:r>
              <w:rPr>
                <w:sz w:val="16"/>
              </w:rPr>
              <w:t>cart_items</w:t>
            </w:r>
          </w:p>
        </w:tc>
        <w:tc>
          <w:tcPr>
            <w:tcW w:w="6973" w:type="dxa"/>
            <w:shd w:val="clear" w:color="auto" w:fill="F7F9FA"/>
            <w:tcMar>
              <w:top w:w="90" w:type="dxa"/>
              <w:left w:w="90" w:type="dxa"/>
              <w:bottom w:w="90" w:type="dxa"/>
              <w:right w:w="90" w:type="dxa"/>
            </w:tcMar>
          </w:tcPr>
          <w:p w14:paraId="260BDA83" w14:textId="77777777" w:rsidR="005843B8" w:rsidRDefault="00000000">
            <w:pPr>
              <w:spacing w:after="0"/>
            </w:pPr>
            <w:r>
              <w:rPr>
                <w:sz w:val="16"/>
              </w:rPr>
              <w:t>Itens do carrinho.</w:t>
            </w:r>
          </w:p>
        </w:tc>
      </w:tr>
      <w:tr w:rsidR="005843B8" w:rsidRPr="009E7456" w14:paraId="2738A637" w14:textId="77777777">
        <w:trPr>
          <w:jc w:val="center"/>
        </w:trPr>
        <w:tc>
          <w:tcPr>
            <w:tcW w:w="2551" w:type="dxa"/>
            <w:tcMar>
              <w:top w:w="90" w:type="dxa"/>
              <w:left w:w="90" w:type="dxa"/>
              <w:bottom w:w="90" w:type="dxa"/>
              <w:right w:w="90" w:type="dxa"/>
            </w:tcMar>
          </w:tcPr>
          <w:p w14:paraId="0C105649" w14:textId="77777777" w:rsidR="005843B8" w:rsidRDefault="00000000">
            <w:pPr>
              <w:spacing w:after="0"/>
            </w:pPr>
            <w:r>
              <w:rPr>
                <w:sz w:val="16"/>
              </w:rPr>
              <w:t>orders</w:t>
            </w:r>
          </w:p>
        </w:tc>
        <w:tc>
          <w:tcPr>
            <w:tcW w:w="6973" w:type="dxa"/>
            <w:tcMar>
              <w:top w:w="90" w:type="dxa"/>
              <w:left w:w="90" w:type="dxa"/>
              <w:bottom w:w="90" w:type="dxa"/>
              <w:right w:w="90" w:type="dxa"/>
            </w:tcMar>
          </w:tcPr>
          <w:p w14:paraId="69CAE178" w14:textId="77777777" w:rsidR="005843B8" w:rsidRPr="009E7456" w:rsidRDefault="00000000">
            <w:pPr>
              <w:spacing w:after="0"/>
              <w:rPr>
                <w:lang w:val="pt-BR"/>
              </w:rPr>
            </w:pPr>
            <w:r w:rsidRPr="009E7456">
              <w:rPr>
                <w:sz w:val="16"/>
                <w:lang w:val="pt-BR"/>
              </w:rPr>
              <w:t>Pedido principal, cliente, endereco, total, pagamento e status.</w:t>
            </w:r>
          </w:p>
        </w:tc>
      </w:tr>
      <w:tr w:rsidR="005843B8" w:rsidRPr="009E7456" w14:paraId="18DE854D" w14:textId="77777777">
        <w:trPr>
          <w:jc w:val="center"/>
        </w:trPr>
        <w:tc>
          <w:tcPr>
            <w:tcW w:w="2551" w:type="dxa"/>
            <w:shd w:val="clear" w:color="auto" w:fill="F7F9FA"/>
            <w:tcMar>
              <w:top w:w="90" w:type="dxa"/>
              <w:left w:w="90" w:type="dxa"/>
              <w:bottom w:w="90" w:type="dxa"/>
              <w:right w:w="90" w:type="dxa"/>
            </w:tcMar>
          </w:tcPr>
          <w:p w14:paraId="434D5BDB" w14:textId="77777777" w:rsidR="005843B8" w:rsidRDefault="00000000">
            <w:pPr>
              <w:spacing w:after="0"/>
            </w:pPr>
            <w:r>
              <w:rPr>
                <w:sz w:val="16"/>
              </w:rPr>
              <w:t>order_items</w:t>
            </w:r>
          </w:p>
        </w:tc>
        <w:tc>
          <w:tcPr>
            <w:tcW w:w="6973" w:type="dxa"/>
            <w:shd w:val="clear" w:color="auto" w:fill="F7F9FA"/>
            <w:tcMar>
              <w:top w:w="90" w:type="dxa"/>
              <w:left w:w="90" w:type="dxa"/>
              <w:bottom w:w="90" w:type="dxa"/>
              <w:right w:w="90" w:type="dxa"/>
            </w:tcMar>
          </w:tcPr>
          <w:p w14:paraId="09C9AC2A" w14:textId="77777777" w:rsidR="005843B8" w:rsidRPr="009E7456" w:rsidRDefault="00000000">
            <w:pPr>
              <w:spacing w:after="0"/>
              <w:rPr>
                <w:lang w:val="pt-BR"/>
              </w:rPr>
            </w:pPr>
            <w:r w:rsidRPr="009E7456">
              <w:rPr>
                <w:sz w:val="16"/>
                <w:lang w:val="pt-BR"/>
              </w:rPr>
              <w:t>Itens do pedido com snapshot de nome, preco e quantidade.</w:t>
            </w:r>
          </w:p>
        </w:tc>
      </w:tr>
      <w:tr w:rsidR="005843B8" w:rsidRPr="009E7456" w14:paraId="6C64ADDC" w14:textId="77777777">
        <w:trPr>
          <w:jc w:val="center"/>
        </w:trPr>
        <w:tc>
          <w:tcPr>
            <w:tcW w:w="2551" w:type="dxa"/>
            <w:tcMar>
              <w:top w:w="90" w:type="dxa"/>
              <w:left w:w="90" w:type="dxa"/>
              <w:bottom w:w="90" w:type="dxa"/>
              <w:right w:w="90" w:type="dxa"/>
            </w:tcMar>
          </w:tcPr>
          <w:p w14:paraId="2BAC9DBC" w14:textId="77777777" w:rsidR="005843B8" w:rsidRDefault="00000000">
            <w:pPr>
              <w:spacing w:after="0"/>
            </w:pPr>
            <w:r>
              <w:rPr>
                <w:sz w:val="16"/>
              </w:rPr>
              <w:t>order_status_history</w:t>
            </w:r>
          </w:p>
        </w:tc>
        <w:tc>
          <w:tcPr>
            <w:tcW w:w="6973" w:type="dxa"/>
            <w:tcMar>
              <w:top w:w="90" w:type="dxa"/>
              <w:left w:w="90" w:type="dxa"/>
              <w:bottom w:w="90" w:type="dxa"/>
              <w:right w:w="90" w:type="dxa"/>
            </w:tcMar>
          </w:tcPr>
          <w:p w14:paraId="182C0912" w14:textId="77777777" w:rsidR="005843B8" w:rsidRPr="009E7456" w:rsidRDefault="00000000">
            <w:pPr>
              <w:spacing w:after="0"/>
              <w:rPr>
                <w:lang w:val="pt-BR"/>
              </w:rPr>
            </w:pPr>
            <w:r w:rsidRPr="009E7456">
              <w:rPr>
                <w:sz w:val="16"/>
                <w:lang w:val="pt-BR"/>
              </w:rPr>
              <w:t>Historico de alteracoes de status.</w:t>
            </w:r>
          </w:p>
        </w:tc>
      </w:tr>
      <w:tr w:rsidR="005843B8" w:rsidRPr="009E7456" w14:paraId="3B5F9A75" w14:textId="77777777">
        <w:trPr>
          <w:jc w:val="center"/>
        </w:trPr>
        <w:tc>
          <w:tcPr>
            <w:tcW w:w="2551" w:type="dxa"/>
            <w:shd w:val="clear" w:color="auto" w:fill="F7F9FA"/>
            <w:tcMar>
              <w:top w:w="90" w:type="dxa"/>
              <w:left w:w="90" w:type="dxa"/>
              <w:bottom w:w="90" w:type="dxa"/>
              <w:right w:w="90" w:type="dxa"/>
            </w:tcMar>
          </w:tcPr>
          <w:p w14:paraId="6D6EC535" w14:textId="77777777" w:rsidR="005843B8" w:rsidRDefault="00000000">
            <w:pPr>
              <w:spacing w:after="0"/>
            </w:pPr>
            <w:r>
              <w:rPr>
                <w:sz w:val="16"/>
              </w:rPr>
              <w:t>inventory_movements</w:t>
            </w:r>
          </w:p>
        </w:tc>
        <w:tc>
          <w:tcPr>
            <w:tcW w:w="6973" w:type="dxa"/>
            <w:shd w:val="clear" w:color="auto" w:fill="F7F9FA"/>
            <w:tcMar>
              <w:top w:w="90" w:type="dxa"/>
              <w:left w:w="90" w:type="dxa"/>
              <w:bottom w:w="90" w:type="dxa"/>
              <w:right w:w="90" w:type="dxa"/>
            </w:tcMar>
          </w:tcPr>
          <w:p w14:paraId="4D907EDC" w14:textId="77777777" w:rsidR="005843B8" w:rsidRPr="009E7456" w:rsidRDefault="00000000">
            <w:pPr>
              <w:spacing w:after="0"/>
              <w:rPr>
                <w:lang w:val="pt-BR"/>
              </w:rPr>
            </w:pPr>
            <w:r w:rsidRPr="009E7456">
              <w:rPr>
                <w:sz w:val="16"/>
                <w:lang w:val="pt-BR"/>
              </w:rPr>
              <w:t>Entrada, reserva, liberacao, baixa e ajuste de estoque.</w:t>
            </w:r>
          </w:p>
        </w:tc>
      </w:tr>
      <w:tr w:rsidR="005843B8" w14:paraId="5E0FD1B5" w14:textId="77777777">
        <w:trPr>
          <w:jc w:val="center"/>
        </w:trPr>
        <w:tc>
          <w:tcPr>
            <w:tcW w:w="2551" w:type="dxa"/>
            <w:tcMar>
              <w:top w:w="90" w:type="dxa"/>
              <w:left w:w="90" w:type="dxa"/>
              <w:bottom w:w="90" w:type="dxa"/>
              <w:right w:w="90" w:type="dxa"/>
            </w:tcMar>
          </w:tcPr>
          <w:p w14:paraId="5DB560DB" w14:textId="77777777" w:rsidR="005843B8" w:rsidRDefault="00000000">
            <w:pPr>
              <w:spacing w:after="0"/>
            </w:pPr>
            <w:r>
              <w:rPr>
                <w:sz w:val="16"/>
              </w:rPr>
              <w:t>message_templates</w:t>
            </w:r>
          </w:p>
        </w:tc>
        <w:tc>
          <w:tcPr>
            <w:tcW w:w="6973" w:type="dxa"/>
            <w:tcMar>
              <w:top w:w="90" w:type="dxa"/>
              <w:left w:w="90" w:type="dxa"/>
              <w:bottom w:w="90" w:type="dxa"/>
              <w:right w:w="90" w:type="dxa"/>
            </w:tcMar>
          </w:tcPr>
          <w:p w14:paraId="1251900C" w14:textId="77777777" w:rsidR="005843B8" w:rsidRDefault="00000000">
            <w:pPr>
              <w:spacing w:after="0"/>
            </w:pPr>
            <w:r>
              <w:rPr>
                <w:sz w:val="16"/>
              </w:rPr>
              <w:t>Mensagens configuraveis, incluindo Pix.</w:t>
            </w:r>
          </w:p>
        </w:tc>
      </w:tr>
      <w:tr w:rsidR="005843B8" w:rsidRPr="009E7456" w14:paraId="2EB14FDA" w14:textId="77777777">
        <w:trPr>
          <w:jc w:val="center"/>
        </w:trPr>
        <w:tc>
          <w:tcPr>
            <w:tcW w:w="2551" w:type="dxa"/>
            <w:shd w:val="clear" w:color="auto" w:fill="F7F9FA"/>
            <w:tcMar>
              <w:top w:w="90" w:type="dxa"/>
              <w:left w:w="90" w:type="dxa"/>
              <w:bottom w:w="90" w:type="dxa"/>
              <w:right w:w="90" w:type="dxa"/>
            </w:tcMar>
          </w:tcPr>
          <w:p w14:paraId="1FECF32F" w14:textId="77777777" w:rsidR="005843B8" w:rsidRDefault="00000000">
            <w:pPr>
              <w:spacing w:after="0"/>
            </w:pPr>
            <w:r>
              <w:rPr>
                <w:sz w:val="16"/>
              </w:rPr>
              <w:t>notification_logs</w:t>
            </w:r>
          </w:p>
        </w:tc>
        <w:tc>
          <w:tcPr>
            <w:tcW w:w="6973" w:type="dxa"/>
            <w:shd w:val="clear" w:color="auto" w:fill="F7F9FA"/>
            <w:tcMar>
              <w:top w:w="90" w:type="dxa"/>
              <w:left w:w="90" w:type="dxa"/>
              <w:bottom w:w="90" w:type="dxa"/>
              <w:right w:w="90" w:type="dxa"/>
            </w:tcMar>
          </w:tcPr>
          <w:p w14:paraId="603A112A" w14:textId="77777777" w:rsidR="005843B8" w:rsidRPr="009E7456" w:rsidRDefault="00000000">
            <w:pPr>
              <w:spacing w:after="0"/>
              <w:rPr>
                <w:lang w:val="pt-BR"/>
              </w:rPr>
            </w:pPr>
            <w:r w:rsidRPr="009E7456">
              <w:rPr>
                <w:sz w:val="16"/>
                <w:lang w:val="pt-BR"/>
              </w:rPr>
              <w:t>Logs de envios via WhatsApp/Evolution API.</w:t>
            </w:r>
          </w:p>
        </w:tc>
      </w:tr>
      <w:tr w:rsidR="005843B8" w:rsidRPr="009E7456" w14:paraId="3B70F802" w14:textId="77777777">
        <w:trPr>
          <w:jc w:val="center"/>
        </w:trPr>
        <w:tc>
          <w:tcPr>
            <w:tcW w:w="2551" w:type="dxa"/>
            <w:tcMar>
              <w:top w:w="90" w:type="dxa"/>
              <w:left w:w="90" w:type="dxa"/>
              <w:bottom w:w="90" w:type="dxa"/>
              <w:right w:w="90" w:type="dxa"/>
            </w:tcMar>
          </w:tcPr>
          <w:p w14:paraId="63511EA2" w14:textId="77777777" w:rsidR="005843B8" w:rsidRDefault="00000000">
            <w:pPr>
              <w:spacing w:after="0"/>
            </w:pPr>
            <w:r>
              <w:rPr>
                <w:sz w:val="16"/>
              </w:rPr>
              <w:t>settings</w:t>
            </w:r>
          </w:p>
        </w:tc>
        <w:tc>
          <w:tcPr>
            <w:tcW w:w="6973" w:type="dxa"/>
            <w:tcMar>
              <w:top w:w="90" w:type="dxa"/>
              <w:left w:w="90" w:type="dxa"/>
              <w:bottom w:w="90" w:type="dxa"/>
              <w:right w:w="90" w:type="dxa"/>
            </w:tcMar>
          </w:tcPr>
          <w:p w14:paraId="3A110EC9" w14:textId="77777777" w:rsidR="005843B8" w:rsidRPr="009E7456" w:rsidRDefault="00000000">
            <w:pPr>
              <w:spacing w:after="0"/>
              <w:rPr>
                <w:lang w:val="pt-BR"/>
              </w:rPr>
            </w:pPr>
            <w:r w:rsidRPr="009E7456">
              <w:rPr>
                <w:sz w:val="16"/>
                <w:lang w:val="pt-BR"/>
              </w:rPr>
              <w:t>Configuracoes gerais da loja, PWA e identidade visual.</w:t>
            </w:r>
          </w:p>
        </w:tc>
      </w:tr>
      <w:tr w:rsidR="005843B8" w14:paraId="7466D80D" w14:textId="77777777">
        <w:trPr>
          <w:jc w:val="center"/>
        </w:trPr>
        <w:tc>
          <w:tcPr>
            <w:tcW w:w="2551" w:type="dxa"/>
            <w:shd w:val="clear" w:color="auto" w:fill="F7F9FA"/>
            <w:tcMar>
              <w:top w:w="90" w:type="dxa"/>
              <w:left w:w="90" w:type="dxa"/>
              <w:bottom w:w="90" w:type="dxa"/>
              <w:right w:w="90" w:type="dxa"/>
            </w:tcMar>
          </w:tcPr>
          <w:p w14:paraId="77E72709" w14:textId="77777777" w:rsidR="005843B8" w:rsidRDefault="00000000">
            <w:pPr>
              <w:spacing w:after="0"/>
            </w:pPr>
            <w:r>
              <w:rPr>
                <w:sz w:val="16"/>
              </w:rPr>
              <w:t>audit_logs</w:t>
            </w:r>
          </w:p>
        </w:tc>
        <w:tc>
          <w:tcPr>
            <w:tcW w:w="6973" w:type="dxa"/>
            <w:shd w:val="clear" w:color="auto" w:fill="F7F9FA"/>
            <w:tcMar>
              <w:top w:w="90" w:type="dxa"/>
              <w:left w:w="90" w:type="dxa"/>
              <w:bottom w:w="90" w:type="dxa"/>
              <w:right w:w="90" w:type="dxa"/>
            </w:tcMar>
          </w:tcPr>
          <w:p w14:paraId="79D17AF4" w14:textId="77777777" w:rsidR="005843B8" w:rsidRDefault="00000000">
            <w:pPr>
              <w:spacing w:after="0"/>
            </w:pPr>
            <w:r>
              <w:rPr>
                <w:sz w:val="16"/>
              </w:rPr>
              <w:t>Trilha de auditoria administrativa.</w:t>
            </w:r>
          </w:p>
        </w:tc>
      </w:tr>
    </w:tbl>
    <w:p w14:paraId="287B5CD7" w14:textId="77777777" w:rsidR="005843B8" w:rsidRDefault="005843B8"/>
    <w:p w14:paraId="1FA57029" w14:textId="77777777" w:rsidR="005843B8" w:rsidRDefault="00000000">
      <w:pPr>
        <w:pStyle w:val="Ttulo1"/>
      </w:pPr>
      <w:r>
        <w:lastRenderedPageBreak/>
        <w:t>13. Seguranca e LGPD</w:t>
      </w:r>
    </w:p>
    <w:p w14:paraId="28CC9662" w14:textId="77777777" w:rsidR="005843B8" w:rsidRPr="009E7456" w:rsidRDefault="00000000">
      <w:pPr>
        <w:pStyle w:val="Commarcadores"/>
        <w:rPr>
          <w:lang w:val="pt-BR"/>
        </w:rPr>
      </w:pPr>
      <w:r w:rsidRPr="009E7456">
        <w:rPr>
          <w:lang w:val="pt-BR"/>
        </w:rPr>
        <w:t>Ativar Row Level Security em tabelas expostas pelo Supabase.</w:t>
      </w:r>
    </w:p>
    <w:p w14:paraId="4BB1FE00" w14:textId="77777777" w:rsidR="005843B8" w:rsidRPr="009E7456" w:rsidRDefault="00000000">
      <w:pPr>
        <w:pStyle w:val="Commarcadores"/>
        <w:rPr>
          <w:lang w:val="pt-BR"/>
        </w:rPr>
      </w:pPr>
      <w:r w:rsidRPr="009E7456">
        <w:rPr>
          <w:lang w:val="pt-BR"/>
        </w:rPr>
        <w:t>Cliente so pode ler e alterar seus proprios dados permitidos.</w:t>
      </w:r>
    </w:p>
    <w:p w14:paraId="066A1C06" w14:textId="77777777" w:rsidR="005843B8" w:rsidRPr="009E7456" w:rsidRDefault="00000000">
      <w:pPr>
        <w:pStyle w:val="Commarcadores"/>
        <w:rPr>
          <w:lang w:val="pt-BR"/>
        </w:rPr>
      </w:pPr>
      <w:r w:rsidRPr="009E7456">
        <w:rPr>
          <w:lang w:val="pt-BR"/>
        </w:rPr>
        <w:t>Cliente nao pode alterar status do pedido.</w:t>
      </w:r>
    </w:p>
    <w:p w14:paraId="2FC1B360" w14:textId="77777777" w:rsidR="005843B8" w:rsidRPr="009E7456" w:rsidRDefault="00000000">
      <w:pPr>
        <w:pStyle w:val="Commarcadores"/>
        <w:rPr>
          <w:lang w:val="pt-BR"/>
        </w:rPr>
      </w:pPr>
      <w:r w:rsidRPr="009E7456">
        <w:rPr>
          <w:lang w:val="pt-BR"/>
        </w:rPr>
        <w:t>Admin pode gerenciar pedidos, produtos, estoque e configuracoes.</w:t>
      </w:r>
    </w:p>
    <w:p w14:paraId="350B2F42" w14:textId="77777777" w:rsidR="005843B8" w:rsidRPr="009E7456" w:rsidRDefault="00000000">
      <w:pPr>
        <w:pStyle w:val="Commarcadores"/>
        <w:rPr>
          <w:lang w:val="pt-BR"/>
        </w:rPr>
      </w:pPr>
      <w:r w:rsidRPr="009E7456">
        <w:rPr>
          <w:lang w:val="pt-BR"/>
        </w:rPr>
        <w:t>Service role key, API key da Evolution e secrets devem ficar apenas no servidor.</w:t>
      </w:r>
    </w:p>
    <w:p w14:paraId="0920D876" w14:textId="77777777" w:rsidR="005843B8" w:rsidRPr="009E7456" w:rsidRDefault="00000000">
      <w:pPr>
        <w:pStyle w:val="Commarcadores"/>
        <w:rPr>
          <w:lang w:val="pt-BR"/>
        </w:rPr>
      </w:pPr>
      <w:r w:rsidRPr="009E7456">
        <w:rPr>
          <w:lang w:val="pt-BR"/>
        </w:rPr>
        <w:t>Acoes criticas devem gerar audit_logs.</w:t>
      </w:r>
    </w:p>
    <w:p w14:paraId="4C1CE668" w14:textId="77777777" w:rsidR="005843B8" w:rsidRPr="009E7456" w:rsidRDefault="00000000">
      <w:pPr>
        <w:pStyle w:val="Commarcadores"/>
        <w:rPr>
          <w:lang w:val="pt-BR"/>
        </w:rPr>
      </w:pPr>
      <w:r w:rsidRPr="009E7456">
        <w:rPr>
          <w:lang w:val="pt-BR"/>
        </w:rPr>
        <w:t>Uploads de imagem devem validar tipo, tamanho e permissao.</w:t>
      </w:r>
    </w:p>
    <w:p w14:paraId="0BBFFED3" w14:textId="77777777" w:rsidR="005843B8" w:rsidRPr="009E7456" w:rsidRDefault="00000000">
      <w:pPr>
        <w:pStyle w:val="Commarcadores"/>
        <w:rPr>
          <w:lang w:val="pt-BR"/>
        </w:rPr>
      </w:pPr>
      <w:r w:rsidRPr="009E7456">
        <w:rPr>
          <w:lang w:val="pt-BR"/>
        </w:rPr>
        <w:t>Checkout deve informar que o WhatsApp sera usado para comunicacoes do pedido e Pix.</w:t>
      </w:r>
    </w:p>
    <w:p w14:paraId="5F9F8C5D" w14:textId="77777777" w:rsidR="005843B8" w:rsidRPr="009E7456" w:rsidRDefault="00000000">
      <w:pPr>
        <w:pStyle w:val="Commarcadores"/>
        <w:rPr>
          <w:lang w:val="pt-BR"/>
        </w:rPr>
      </w:pPr>
      <w:r w:rsidRPr="009E7456">
        <w:rPr>
          <w:lang w:val="pt-BR"/>
        </w:rPr>
        <w:t>Coletar somente dados necessarios: nome, WhatsApp, endereco e historico operacional.</w:t>
      </w:r>
    </w:p>
    <w:p w14:paraId="06D8AFF8" w14:textId="77777777" w:rsidR="005843B8" w:rsidRPr="009E7456" w:rsidRDefault="00000000">
      <w:pPr>
        <w:pStyle w:val="Commarcadores"/>
        <w:rPr>
          <w:lang w:val="pt-BR"/>
        </w:rPr>
      </w:pPr>
      <w:r w:rsidRPr="009E7456">
        <w:rPr>
          <w:lang w:val="pt-BR"/>
        </w:rPr>
        <w:t>Disponibilizar politica de privacidade em rota publica.</w:t>
      </w:r>
    </w:p>
    <w:p w14:paraId="41E36AF3" w14:textId="77777777" w:rsidR="005843B8" w:rsidRPr="009E7456" w:rsidRDefault="00000000">
      <w:pPr>
        <w:pStyle w:val="Ttulo1"/>
        <w:rPr>
          <w:lang w:val="pt-BR"/>
        </w:rPr>
      </w:pPr>
      <w:r w:rsidRPr="009E7456">
        <w:rPr>
          <w:lang w:val="pt-BR"/>
        </w:rPr>
        <w:t>14. UX/UI mobile-first</w:t>
      </w:r>
    </w:p>
    <w:p w14:paraId="4C8ACC69" w14:textId="77777777" w:rsidR="005843B8" w:rsidRPr="009E7456" w:rsidRDefault="00000000">
      <w:pPr>
        <w:rPr>
          <w:lang w:val="pt-BR"/>
        </w:rPr>
      </w:pPr>
      <w:r w:rsidRPr="009E7456">
        <w:rPr>
          <w:lang w:val="pt-BR"/>
        </w:rPr>
        <w:t>A interface deve ser simples, acolhedora e objetiva. A loja precisa parecer confiavel e facil de usar por pessoas com diferentes niveis de familiaridade digital.</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551"/>
        <w:gridCol w:w="6973"/>
      </w:tblGrid>
      <w:tr w:rsidR="005843B8" w14:paraId="076EDB39" w14:textId="77777777">
        <w:trPr>
          <w:tblHeader/>
          <w:jc w:val="center"/>
        </w:trPr>
        <w:tc>
          <w:tcPr>
            <w:tcW w:w="2551" w:type="dxa"/>
            <w:shd w:val="clear" w:color="auto" w:fill="1F4E5F"/>
            <w:tcMar>
              <w:top w:w="90" w:type="dxa"/>
              <w:left w:w="90" w:type="dxa"/>
              <w:bottom w:w="90" w:type="dxa"/>
              <w:right w:w="90" w:type="dxa"/>
            </w:tcMar>
            <w:vAlign w:val="center"/>
          </w:tcPr>
          <w:p w14:paraId="03D0B3B6" w14:textId="77777777" w:rsidR="005843B8" w:rsidRDefault="00000000">
            <w:pPr>
              <w:jc w:val="center"/>
            </w:pPr>
            <w:r>
              <w:rPr>
                <w:b/>
                <w:color w:val="FFFFFF"/>
                <w:sz w:val="16"/>
              </w:rPr>
              <w:t>Componente</w:t>
            </w:r>
          </w:p>
        </w:tc>
        <w:tc>
          <w:tcPr>
            <w:tcW w:w="6973" w:type="dxa"/>
            <w:shd w:val="clear" w:color="auto" w:fill="1F4E5F"/>
            <w:tcMar>
              <w:top w:w="90" w:type="dxa"/>
              <w:left w:w="90" w:type="dxa"/>
              <w:bottom w:w="90" w:type="dxa"/>
              <w:right w:w="90" w:type="dxa"/>
            </w:tcMar>
            <w:vAlign w:val="center"/>
          </w:tcPr>
          <w:p w14:paraId="788AFF3E" w14:textId="77777777" w:rsidR="005843B8" w:rsidRDefault="00000000">
            <w:pPr>
              <w:jc w:val="center"/>
            </w:pPr>
            <w:r>
              <w:rPr>
                <w:b/>
                <w:color w:val="FFFFFF"/>
                <w:sz w:val="16"/>
              </w:rPr>
              <w:t>Padrao recomendado</w:t>
            </w:r>
          </w:p>
        </w:tc>
      </w:tr>
      <w:tr w:rsidR="005843B8" w:rsidRPr="009E7456" w14:paraId="1EBDCE27" w14:textId="77777777">
        <w:trPr>
          <w:jc w:val="center"/>
        </w:trPr>
        <w:tc>
          <w:tcPr>
            <w:tcW w:w="2551" w:type="dxa"/>
            <w:tcMar>
              <w:top w:w="90" w:type="dxa"/>
              <w:left w:w="90" w:type="dxa"/>
              <w:bottom w:w="90" w:type="dxa"/>
              <w:right w:w="90" w:type="dxa"/>
            </w:tcMar>
          </w:tcPr>
          <w:p w14:paraId="42DCCA30" w14:textId="77777777" w:rsidR="005843B8" w:rsidRDefault="00000000">
            <w:pPr>
              <w:spacing w:after="0"/>
            </w:pPr>
            <w:r>
              <w:rPr>
                <w:sz w:val="16"/>
              </w:rPr>
              <w:t>Menu mobile</w:t>
            </w:r>
          </w:p>
        </w:tc>
        <w:tc>
          <w:tcPr>
            <w:tcW w:w="6973" w:type="dxa"/>
            <w:tcMar>
              <w:top w:w="90" w:type="dxa"/>
              <w:left w:w="90" w:type="dxa"/>
              <w:bottom w:w="90" w:type="dxa"/>
              <w:right w:w="90" w:type="dxa"/>
            </w:tcMar>
          </w:tcPr>
          <w:p w14:paraId="2B455AEC" w14:textId="77777777" w:rsidR="005843B8" w:rsidRPr="009E7456" w:rsidRDefault="00000000">
            <w:pPr>
              <w:spacing w:after="0"/>
              <w:rPr>
                <w:lang w:val="pt-BR"/>
              </w:rPr>
            </w:pPr>
            <w:r w:rsidRPr="009E7456">
              <w:rPr>
                <w:sz w:val="16"/>
                <w:lang w:val="pt-BR"/>
              </w:rPr>
              <w:t>Topo simples com logo, busca e icone de carrinho; opcional menu inferior.</w:t>
            </w:r>
          </w:p>
        </w:tc>
      </w:tr>
      <w:tr w:rsidR="005843B8" w:rsidRPr="009E7456" w14:paraId="7F6BF955" w14:textId="77777777">
        <w:trPr>
          <w:jc w:val="center"/>
        </w:trPr>
        <w:tc>
          <w:tcPr>
            <w:tcW w:w="2551" w:type="dxa"/>
            <w:shd w:val="clear" w:color="auto" w:fill="F7F9FA"/>
            <w:tcMar>
              <w:top w:w="90" w:type="dxa"/>
              <w:left w:w="90" w:type="dxa"/>
              <w:bottom w:w="90" w:type="dxa"/>
              <w:right w:w="90" w:type="dxa"/>
            </w:tcMar>
          </w:tcPr>
          <w:p w14:paraId="729A6D68" w14:textId="77777777" w:rsidR="005843B8" w:rsidRDefault="00000000">
            <w:pPr>
              <w:spacing w:after="0"/>
            </w:pPr>
            <w:r>
              <w:rPr>
                <w:sz w:val="16"/>
              </w:rPr>
              <w:t>Cards de produto</w:t>
            </w:r>
          </w:p>
        </w:tc>
        <w:tc>
          <w:tcPr>
            <w:tcW w:w="6973" w:type="dxa"/>
            <w:shd w:val="clear" w:color="auto" w:fill="F7F9FA"/>
            <w:tcMar>
              <w:top w:w="90" w:type="dxa"/>
              <w:left w:w="90" w:type="dxa"/>
              <w:bottom w:w="90" w:type="dxa"/>
              <w:right w:w="90" w:type="dxa"/>
            </w:tcMar>
          </w:tcPr>
          <w:p w14:paraId="29641450" w14:textId="77777777" w:rsidR="005843B8" w:rsidRPr="009E7456" w:rsidRDefault="00000000">
            <w:pPr>
              <w:spacing w:after="0"/>
              <w:rPr>
                <w:lang w:val="pt-BR"/>
              </w:rPr>
            </w:pPr>
            <w:r w:rsidRPr="009E7456">
              <w:rPr>
                <w:sz w:val="16"/>
                <w:lang w:val="pt-BR"/>
              </w:rPr>
              <w:t>Foto grande, nome, preco, disponibilidade e botao adicionar.</w:t>
            </w:r>
          </w:p>
        </w:tc>
      </w:tr>
      <w:tr w:rsidR="005843B8" w:rsidRPr="009E7456" w14:paraId="032C9F18" w14:textId="77777777">
        <w:trPr>
          <w:jc w:val="center"/>
        </w:trPr>
        <w:tc>
          <w:tcPr>
            <w:tcW w:w="2551" w:type="dxa"/>
            <w:tcMar>
              <w:top w:w="90" w:type="dxa"/>
              <w:left w:w="90" w:type="dxa"/>
              <w:bottom w:w="90" w:type="dxa"/>
              <w:right w:w="90" w:type="dxa"/>
            </w:tcMar>
          </w:tcPr>
          <w:p w14:paraId="6C491B87" w14:textId="77777777" w:rsidR="005843B8" w:rsidRDefault="00000000">
            <w:pPr>
              <w:spacing w:after="0"/>
            </w:pPr>
            <w:r>
              <w:rPr>
                <w:sz w:val="16"/>
              </w:rPr>
              <w:t>CTA</w:t>
            </w:r>
          </w:p>
        </w:tc>
        <w:tc>
          <w:tcPr>
            <w:tcW w:w="6973" w:type="dxa"/>
            <w:tcMar>
              <w:top w:w="90" w:type="dxa"/>
              <w:left w:w="90" w:type="dxa"/>
              <w:bottom w:w="90" w:type="dxa"/>
              <w:right w:w="90" w:type="dxa"/>
            </w:tcMar>
          </w:tcPr>
          <w:p w14:paraId="4BB1E861" w14:textId="77777777" w:rsidR="005843B8" w:rsidRPr="009E7456" w:rsidRDefault="00000000">
            <w:pPr>
              <w:spacing w:after="0"/>
              <w:rPr>
                <w:lang w:val="pt-BR"/>
              </w:rPr>
            </w:pPr>
            <w:r w:rsidRPr="009E7456">
              <w:rPr>
                <w:sz w:val="16"/>
                <w:lang w:val="pt-BR"/>
              </w:rPr>
              <w:t>Botao grande, contraste bom e area de toque confortavel.</w:t>
            </w:r>
          </w:p>
        </w:tc>
      </w:tr>
      <w:tr w:rsidR="005843B8" w14:paraId="2D7E298D" w14:textId="77777777">
        <w:trPr>
          <w:jc w:val="center"/>
        </w:trPr>
        <w:tc>
          <w:tcPr>
            <w:tcW w:w="2551" w:type="dxa"/>
            <w:shd w:val="clear" w:color="auto" w:fill="F7F9FA"/>
            <w:tcMar>
              <w:top w:w="90" w:type="dxa"/>
              <w:left w:w="90" w:type="dxa"/>
              <w:bottom w:w="90" w:type="dxa"/>
              <w:right w:w="90" w:type="dxa"/>
            </w:tcMar>
          </w:tcPr>
          <w:p w14:paraId="61E004A1" w14:textId="77777777" w:rsidR="005843B8" w:rsidRDefault="00000000">
            <w:pPr>
              <w:spacing w:after="0"/>
            </w:pPr>
            <w:r>
              <w:rPr>
                <w:sz w:val="16"/>
              </w:rPr>
              <w:t>Categorias</w:t>
            </w:r>
          </w:p>
        </w:tc>
        <w:tc>
          <w:tcPr>
            <w:tcW w:w="6973" w:type="dxa"/>
            <w:shd w:val="clear" w:color="auto" w:fill="F7F9FA"/>
            <w:tcMar>
              <w:top w:w="90" w:type="dxa"/>
              <w:left w:w="90" w:type="dxa"/>
              <w:bottom w:w="90" w:type="dxa"/>
              <w:right w:w="90" w:type="dxa"/>
            </w:tcMar>
          </w:tcPr>
          <w:p w14:paraId="6A1E7512" w14:textId="77777777" w:rsidR="005843B8" w:rsidRDefault="00000000">
            <w:pPr>
              <w:spacing w:after="0"/>
            </w:pPr>
            <w:r>
              <w:rPr>
                <w:sz w:val="16"/>
              </w:rPr>
              <w:t>Chips horizontais com rolagem.</w:t>
            </w:r>
          </w:p>
        </w:tc>
      </w:tr>
      <w:tr w:rsidR="005843B8" w:rsidRPr="009E7456" w14:paraId="1F2012BD" w14:textId="77777777">
        <w:trPr>
          <w:jc w:val="center"/>
        </w:trPr>
        <w:tc>
          <w:tcPr>
            <w:tcW w:w="2551" w:type="dxa"/>
            <w:tcMar>
              <w:top w:w="90" w:type="dxa"/>
              <w:left w:w="90" w:type="dxa"/>
              <w:bottom w:w="90" w:type="dxa"/>
              <w:right w:w="90" w:type="dxa"/>
            </w:tcMar>
          </w:tcPr>
          <w:p w14:paraId="5C0CE348" w14:textId="77777777" w:rsidR="005843B8" w:rsidRDefault="00000000">
            <w:pPr>
              <w:spacing w:after="0"/>
            </w:pPr>
            <w:r>
              <w:rPr>
                <w:sz w:val="16"/>
              </w:rPr>
              <w:t>Carrinho</w:t>
            </w:r>
          </w:p>
        </w:tc>
        <w:tc>
          <w:tcPr>
            <w:tcW w:w="6973" w:type="dxa"/>
            <w:tcMar>
              <w:top w:w="90" w:type="dxa"/>
              <w:left w:w="90" w:type="dxa"/>
              <w:bottom w:w="90" w:type="dxa"/>
              <w:right w:w="90" w:type="dxa"/>
            </w:tcMar>
          </w:tcPr>
          <w:p w14:paraId="757831EC" w14:textId="77777777" w:rsidR="005843B8" w:rsidRPr="009E7456" w:rsidRDefault="00000000">
            <w:pPr>
              <w:spacing w:after="0"/>
              <w:rPr>
                <w:lang w:val="pt-BR"/>
              </w:rPr>
            </w:pPr>
            <w:r w:rsidRPr="009E7456">
              <w:rPr>
                <w:sz w:val="16"/>
                <w:lang w:val="pt-BR"/>
              </w:rPr>
              <w:t>Botao fixo no rodape quando houver itens.</w:t>
            </w:r>
          </w:p>
        </w:tc>
      </w:tr>
      <w:tr w:rsidR="005843B8" w:rsidRPr="009E7456" w14:paraId="0DE060CC" w14:textId="77777777">
        <w:trPr>
          <w:jc w:val="center"/>
        </w:trPr>
        <w:tc>
          <w:tcPr>
            <w:tcW w:w="2551" w:type="dxa"/>
            <w:shd w:val="clear" w:color="auto" w:fill="F7F9FA"/>
            <w:tcMar>
              <w:top w:w="90" w:type="dxa"/>
              <w:left w:w="90" w:type="dxa"/>
              <w:bottom w:w="90" w:type="dxa"/>
              <w:right w:w="90" w:type="dxa"/>
            </w:tcMar>
          </w:tcPr>
          <w:p w14:paraId="2C7B94A2" w14:textId="77777777" w:rsidR="005843B8" w:rsidRDefault="00000000">
            <w:pPr>
              <w:spacing w:after="0"/>
            </w:pPr>
            <w:r>
              <w:rPr>
                <w:sz w:val="16"/>
              </w:rPr>
              <w:t>Checkout</w:t>
            </w:r>
          </w:p>
        </w:tc>
        <w:tc>
          <w:tcPr>
            <w:tcW w:w="6973" w:type="dxa"/>
            <w:shd w:val="clear" w:color="auto" w:fill="F7F9FA"/>
            <w:tcMar>
              <w:top w:w="90" w:type="dxa"/>
              <w:left w:w="90" w:type="dxa"/>
              <w:bottom w:w="90" w:type="dxa"/>
              <w:right w:w="90" w:type="dxa"/>
            </w:tcMar>
          </w:tcPr>
          <w:p w14:paraId="1C01D8A1" w14:textId="77777777" w:rsidR="005843B8" w:rsidRPr="009E7456" w:rsidRDefault="00000000">
            <w:pPr>
              <w:spacing w:after="0"/>
              <w:rPr>
                <w:lang w:val="pt-BR"/>
              </w:rPr>
            </w:pPr>
            <w:r w:rsidRPr="009E7456">
              <w:rPr>
                <w:sz w:val="16"/>
                <w:lang w:val="pt-BR"/>
              </w:rPr>
              <w:t>Uma coluna, campos curtos e resumo claro.</w:t>
            </w:r>
          </w:p>
        </w:tc>
      </w:tr>
      <w:tr w:rsidR="005843B8" w:rsidRPr="009E7456" w14:paraId="1C5BC7DF" w14:textId="77777777">
        <w:trPr>
          <w:jc w:val="center"/>
        </w:trPr>
        <w:tc>
          <w:tcPr>
            <w:tcW w:w="2551" w:type="dxa"/>
            <w:tcMar>
              <w:top w:w="90" w:type="dxa"/>
              <w:left w:w="90" w:type="dxa"/>
              <w:bottom w:w="90" w:type="dxa"/>
              <w:right w:w="90" w:type="dxa"/>
            </w:tcMar>
          </w:tcPr>
          <w:p w14:paraId="73EE3072" w14:textId="77777777" w:rsidR="005843B8" w:rsidRDefault="00000000">
            <w:pPr>
              <w:spacing w:after="0"/>
            </w:pPr>
            <w:r>
              <w:rPr>
                <w:sz w:val="16"/>
              </w:rPr>
              <w:t>Status</w:t>
            </w:r>
          </w:p>
        </w:tc>
        <w:tc>
          <w:tcPr>
            <w:tcW w:w="6973" w:type="dxa"/>
            <w:tcMar>
              <w:top w:w="90" w:type="dxa"/>
              <w:left w:w="90" w:type="dxa"/>
              <w:bottom w:w="90" w:type="dxa"/>
              <w:right w:w="90" w:type="dxa"/>
            </w:tcMar>
          </w:tcPr>
          <w:p w14:paraId="13C58A6A" w14:textId="77777777" w:rsidR="005843B8" w:rsidRPr="009E7456" w:rsidRDefault="00000000">
            <w:pPr>
              <w:spacing w:after="0"/>
              <w:rPr>
                <w:lang w:val="pt-BR"/>
              </w:rPr>
            </w:pPr>
            <w:r w:rsidRPr="009E7456">
              <w:rPr>
                <w:sz w:val="16"/>
                <w:lang w:val="pt-BR"/>
              </w:rPr>
              <w:t>Timeline vertical com icones e texto curto.</w:t>
            </w:r>
          </w:p>
        </w:tc>
      </w:tr>
      <w:tr w:rsidR="005843B8" w:rsidRPr="009E7456" w14:paraId="3B9B1E82" w14:textId="77777777">
        <w:trPr>
          <w:jc w:val="center"/>
        </w:trPr>
        <w:tc>
          <w:tcPr>
            <w:tcW w:w="2551" w:type="dxa"/>
            <w:shd w:val="clear" w:color="auto" w:fill="F7F9FA"/>
            <w:tcMar>
              <w:top w:w="90" w:type="dxa"/>
              <w:left w:w="90" w:type="dxa"/>
              <w:bottom w:w="90" w:type="dxa"/>
              <w:right w:w="90" w:type="dxa"/>
            </w:tcMar>
          </w:tcPr>
          <w:p w14:paraId="080F74CE" w14:textId="77777777" w:rsidR="005843B8" w:rsidRDefault="00000000">
            <w:pPr>
              <w:spacing w:after="0"/>
            </w:pPr>
            <w:r>
              <w:rPr>
                <w:sz w:val="16"/>
              </w:rPr>
              <w:t>Admin mobile</w:t>
            </w:r>
          </w:p>
        </w:tc>
        <w:tc>
          <w:tcPr>
            <w:tcW w:w="6973" w:type="dxa"/>
            <w:shd w:val="clear" w:color="auto" w:fill="F7F9FA"/>
            <w:tcMar>
              <w:top w:w="90" w:type="dxa"/>
              <w:left w:w="90" w:type="dxa"/>
              <w:bottom w:w="90" w:type="dxa"/>
              <w:right w:w="90" w:type="dxa"/>
            </w:tcMar>
          </w:tcPr>
          <w:p w14:paraId="5400BE8E" w14:textId="77777777" w:rsidR="005843B8" w:rsidRPr="009E7456" w:rsidRDefault="00000000">
            <w:pPr>
              <w:spacing w:after="0"/>
              <w:rPr>
                <w:lang w:val="pt-BR"/>
              </w:rPr>
            </w:pPr>
            <w:r w:rsidRPr="009E7456">
              <w:rPr>
                <w:sz w:val="16"/>
                <w:lang w:val="pt-BR"/>
              </w:rPr>
              <w:t>Cards em vez de tabelas largas; acoes principais sempre visiveis.</w:t>
            </w:r>
          </w:p>
        </w:tc>
      </w:tr>
      <w:tr w:rsidR="005843B8" w:rsidRPr="009E7456" w14:paraId="495FE099" w14:textId="77777777">
        <w:trPr>
          <w:jc w:val="center"/>
        </w:trPr>
        <w:tc>
          <w:tcPr>
            <w:tcW w:w="2551" w:type="dxa"/>
            <w:tcMar>
              <w:top w:w="90" w:type="dxa"/>
              <w:left w:w="90" w:type="dxa"/>
              <w:bottom w:w="90" w:type="dxa"/>
              <w:right w:w="90" w:type="dxa"/>
            </w:tcMar>
          </w:tcPr>
          <w:p w14:paraId="48EE41A9" w14:textId="77777777" w:rsidR="005843B8" w:rsidRDefault="00000000">
            <w:pPr>
              <w:spacing w:after="0"/>
            </w:pPr>
            <w:r>
              <w:rPr>
                <w:sz w:val="16"/>
              </w:rPr>
              <w:t>Acessibilidade</w:t>
            </w:r>
          </w:p>
        </w:tc>
        <w:tc>
          <w:tcPr>
            <w:tcW w:w="6973" w:type="dxa"/>
            <w:tcMar>
              <w:top w:w="90" w:type="dxa"/>
              <w:left w:w="90" w:type="dxa"/>
              <w:bottom w:w="90" w:type="dxa"/>
              <w:right w:w="90" w:type="dxa"/>
            </w:tcMar>
          </w:tcPr>
          <w:p w14:paraId="7759C177" w14:textId="77777777" w:rsidR="005843B8" w:rsidRPr="009E7456" w:rsidRDefault="00000000">
            <w:pPr>
              <w:spacing w:after="0"/>
              <w:rPr>
                <w:lang w:val="pt-BR"/>
              </w:rPr>
            </w:pPr>
            <w:r w:rsidRPr="009E7456">
              <w:rPr>
                <w:sz w:val="16"/>
                <w:lang w:val="pt-BR"/>
              </w:rPr>
              <w:t>Contraste, labels, foco visivel, texto alternativo e navegacao por teclado quando aplicavel.</w:t>
            </w:r>
          </w:p>
        </w:tc>
      </w:tr>
    </w:tbl>
    <w:p w14:paraId="7E383CD9" w14:textId="77777777" w:rsidR="005843B8" w:rsidRPr="009E7456" w:rsidRDefault="005843B8">
      <w:pPr>
        <w:rPr>
          <w:lang w:val="pt-BR"/>
        </w:rPr>
      </w:pPr>
    </w:p>
    <w:p w14:paraId="4E8346EB" w14:textId="77777777" w:rsidR="005843B8" w:rsidRDefault="00000000">
      <w:pPr>
        <w:pStyle w:val="Ttulo1"/>
      </w:pPr>
      <w:r>
        <w:t>15. Plano de implementacao por fases</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1814"/>
        <w:gridCol w:w="4535"/>
        <w:gridCol w:w="3175"/>
      </w:tblGrid>
      <w:tr w:rsidR="005843B8" w14:paraId="0DF2833C" w14:textId="77777777">
        <w:trPr>
          <w:tblHeader/>
          <w:jc w:val="center"/>
        </w:trPr>
        <w:tc>
          <w:tcPr>
            <w:tcW w:w="1814" w:type="dxa"/>
            <w:shd w:val="clear" w:color="auto" w:fill="1F4E5F"/>
            <w:tcMar>
              <w:top w:w="90" w:type="dxa"/>
              <w:left w:w="90" w:type="dxa"/>
              <w:bottom w:w="90" w:type="dxa"/>
              <w:right w:w="90" w:type="dxa"/>
            </w:tcMar>
            <w:vAlign w:val="center"/>
          </w:tcPr>
          <w:p w14:paraId="1D448967" w14:textId="77777777" w:rsidR="005843B8" w:rsidRDefault="00000000">
            <w:pPr>
              <w:jc w:val="center"/>
            </w:pPr>
            <w:r>
              <w:rPr>
                <w:b/>
                <w:color w:val="FFFFFF"/>
                <w:sz w:val="16"/>
              </w:rPr>
              <w:t>Fase</w:t>
            </w:r>
          </w:p>
        </w:tc>
        <w:tc>
          <w:tcPr>
            <w:tcW w:w="4535" w:type="dxa"/>
            <w:shd w:val="clear" w:color="auto" w:fill="1F4E5F"/>
            <w:tcMar>
              <w:top w:w="90" w:type="dxa"/>
              <w:left w:w="90" w:type="dxa"/>
              <w:bottom w:w="90" w:type="dxa"/>
              <w:right w:w="90" w:type="dxa"/>
            </w:tcMar>
            <w:vAlign w:val="center"/>
          </w:tcPr>
          <w:p w14:paraId="6957FAB3" w14:textId="77777777" w:rsidR="005843B8" w:rsidRDefault="00000000">
            <w:pPr>
              <w:jc w:val="center"/>
            </w:pPr>
            <w:r>
              <w:rPr>
                <w:b/>
                <w:color w:val="FFFFFF"/>
                <w:sz w:val="16"/>
              </w:rPr>
              <w:t>Entregas</w:t>
            </w:r>
          </w:p>
        </w:tc>
        <w:tc>
          <w:tcPr>
            <w:tcW w:w="3175" w:type="dxa"/>
            <w:shd w:val="clear" w:color="auto" w:fill="1F4E5F"/>
            <w:tcMar>
              <w:top w:w="90" w:type="dxa"/>
              <w:left w:w="90" w:type="dxa"/>
              <w:bottom w:w="90" w:type="dxa"/>
              <w:right w:w="90" w:type="dxa"/>
            </w:tcMar>
            <w:vAlign w:val="center"/>
          </w:tcPr>
          <w:p w14:paraId="6F398D66" w14:textId="77777777" w:rsidR="005843B8" w:rsidRDefault="00000000">
            <w:pPr>
              <w:jc w:val="center"/>
            </w:pPr>
            <w:r>
              <w:rPr>
                <w:b/>
                <w:color w:val="FFFFFF"/>
                <w:sz w:val="16"/>
              </w:rPr>
              <w:t>Criterio de pronto</w:t>
            </w:r>
          </w:p>
        </w:tc>
      </w:tr>
      <w:tr w:rsidR="005843B8" w:rsidRPr="009E7456" w14:paraId="05242462" w14:textId="77777777">
        <w:trPr>
          <w:jc w:val="center"/>
        </w:trPr>
        <w:tc>
          <w:tcPr>
            <w:tcW w:w="1814" w:type="dxa"/>
            <w:tcMar>
              <w:top w:w="90" w:type="dxa"/>
              <w:left w:w="90" w:type="dxa"/>
              <w:bottom w:w="90" w:type="dxa"/>
              <w:right w:w="90" w:type="dxa"/>
            </w:tcMar>
          </w:tcPr>
          <w:p w14:paraId="2BA14DF8" w14:textId="77777777" w:rsidR="005843B8" w:rsidRDefault="00000000">
            <w:pPr>
              <w:spacing w:after="0"/>
            </w:pPr>
            <w:r>
              <w:rPr>
                <w:sz w:val="16"/>
              </w:rPr>
              <w:t>1. Base tecnica</w:t>
            </w:r>
          </w:p>
        </w:tc>
        <w:tc>
          <w:tcPr>
            <w:tcW w:w="4535" w:type="dxa"/>
            <w:tcMar>
              <w:top w:w="90" w:type="dxa"/>
              <w:left w:w="90" w:type="dxa"/>
              <w:bottom w:w="90" w:type="dxa"/>
              <w:right w:w="90" w:type="dxa"/>
            </w:tcMar>
          </w:tcPr>
          <w:p w14:paraId="6638ED45" w14:textId="77777777" w:rsidR="005843B8" w:rsidRPr="009E7456" w:rsidRDefault="00000000">
            <w:pPr>
              <w:spacing w:after="0"/>
              <w:rPr>
                <w:lang w:val="pt-BR"/>
              </w:rPr>
            </w:pPr>
            <w:r w:rsidRPr="009E7456">
              <w:rPr>
                <w:sz w:val="16"/>
                <w:lang w:val="pt-BR"/>
              </w:rPr>
              <w:t>Next.js, TypeScript, Tailwind, Supabase, Vercel, variaveis de ambiente, repositorio e ambientes.</w:t>
            </w:r>
          </w:p>
        </w:tc>
        <w:tc>
          <w:tcPr>
            <w:tcW w:w="3175" w:type="dxa"/>
            <w:tcMar>
              <w:top w:w="90" w:type="dxa"/>
              <w:left w:w="90" w:type="dxa"/>
              <w:bottom w:w="90" w:type="dxa"/>
              <w:right w:w="90" w:type="dxa"/>
            </w:tcMar>
          </w:tcPr>
          <w:p w14:paraId="30F36987" w14:textId="77777777" w:rsidR="005843B8" w:rsidRPr="009E7456" w:rsidRDefault="00000000">
            <w:pPr>
              <w:spacing w:after="0"/>
              <w:rPr>
                <w:lang w:val="pt-BR"/>
              </w:rPr>
            </w:pPr>
            <w:r w:rsidRPr="009E7456">
              <w:rPr>
                <w:sz w:val="16"/>
                <w:lang w:val="pt-BR"/>
              </w:rPr>
              <w:t>Aplicacao abre na Vercel e conecta ao Supabase.</w:t>
            </w:r>
          </w:p>
        </w:tc>
      </w:tr>
      <w:tr w:rsidR="005843B8" w:rsidRPr="009E7456" w14:paraId="55200B4E" w14:textId="77777777">
        <w:trPr>
          <w:jc w:val="center"/>
        </w:trPr>
        <w:tc>
          <w:tcPr>
            <w:tcW w:w="1814" w:type="dxa"/>
            <w:shd w:val="clear" w:color="auto" w:fill="F7F9FA"/>
            <w:tcMar>
              <w:top w:w="90" w:type="dxa"/>
              <w:left w:w="90" w:type="dxa"/>
              <w:bottom w:w="90" w:type="dxa"/>
              <w:right w:w="90" w:type="dxa"/>
            </w:tcMar>
          </w:tcPr>
          <w:p w14:paraId="569469E4" w14:textId="77777777" w:rsidR="005843B8" w:rsidRDefault="00000000">
            <w:pPr>
              <w:spacing w:after="0"/>
            </w:pPr>
            <w:r>
              <w:rPr>
                <w:sz w:val="16"/>
              </w:rPr>
              <w:t>2. Auth e permissoes</w:t>
            </w:r>
          </w:p>
        </w:tc>
        <w:tc>
          <w:tcPr>
            <w:tcW w:w="4535" w:type="dxa"/>
            <w:shd w:val="clear" w:color="auto" w:fill="F7F9FA"/>
            <w:tcMar>
              <w:top w:w="90" w:type="dxa"/>
              <w:left w:w="90" w:type="dxa"/>
              <w:bottom w:w="90" w:type="dxa"/>
              <w:right w:w="90" w:type="dxa"/>
            </w:tcMar>
          </w:tcPr>
          <w:p w14:paraId="16AF22B4" w14:textId="77777777" w:rsidR="005843B8" w:rsidRPr="009E7456" w:rsidRDefault="00000000">
            <w:pPr>
              <w:spacing w:after="0"/>
              <w:rPr>
                <w:lang w:val="pt-BR"/>
              </w:rPr>
            </w:pPr>
            <w:r w:rsidRPr="009E7456">
              <w:rPr>
                <w:sz w:val="16"/>
                <w:lang w:val="pt-BR"/>
              </w:rPr>
              <w:t>Login, cadastro, profiles, roles, rotas protegidas e RLS inicial.</w:t>
            </w:r>
          </w:p>
        </w:tc>
        <w:tc>
          <w:tcPr>
            <w:tcW w:w="3175" w:type="dxa"/>
            <w:shd w:val="clear" w:color="auto" w:fill="F7F9FA"/>
            <w:tcMar>
              <w:top w:w="90" w:type="dxa"/>
              <w:left w:w="90" w:type="dxa"/>
              <w:bottom w:w="90" w:type="dxa"/>
              <w:right w:w="90" w:type="dxa"/>
            </w:tcMar>
          </w:tcPr>
          <w:p w14:paraId="57D302D2" w14:textId="77777777" w:rsidR="005843B8" w:rsidRPr="009E7456" w:rsidRDefault="00000000">
            <w:pPr>
              <w:spacing w:after="0"/>
              <w:rPr>
                <w:lang w:val="pt-BR"/>
              </w:rPr>
            </w:pPr>
            <w:r w:rsidRPr="009E7456">
              <w:rPr>
                <w:sz w:val="16"/>
                <w:lang w:val="pt-BR"/>
              </w:rPr>
              <w:t>Cliente e admin acessam areas corretas.</w:t>
            </w:r>
          </w:p>
        </w:tc>
      </w:tr>
      <w:tr w:rsidR="005843B8" w:rsidRPr="009E7456" w14:paraId="68163B94" w14:textId="77777777">
        <w:trPr>
          <w:jc w:val="center"/>
        </w:trPr>
        <w:tc>
          <w:tcPr>
            <w:tcW w:w="1814" w:type="dxa"/>
            <w:tcMar>
              <w:top w:w="90" w:type="dxa"/>
              <w:left w:w="90" w:type="dxa"/>
              <w:bottom w:w="90" w:type="dxa"/>
              <w:right w:w="90" w:type="dxa"/>
            </w:tcMar>
          </w:tcPr>
          <w:p w14:paraId="495E8115" w14:textId="77777777" w:rsidR="005843B8" w:rsidRDefault="00000000">
            <w:pPr>
              <w:spacing w:after="0"/>
            </w:pPr>
            <w:r>
              <w:rPr>
                <w:sz w:val="16"/>
              </w:rPr>
              <w:t>3. Design system mobile-first</w:t>
            </w:r>
          </w:p>
        </w:tc>
        <w:tc>
          <w:tcPr>
            <w:tcW w:w="4535" w:type="dxa"/>
            <w:tcMar>
              <w:top w:w="90" w:type="dxa"/>
              <w:left w:w="90" w:type="dxa"/>
              <w:bottom w:w="90" w:type="dxa"/>
              <w:right w:w="90" w:type="dxa"/>
            </w:tcMar>
          </w:tcPr>
          <w:p w14:paraId="498AE2FD" w14:textId="77777777" w:rsidR="005843B8" w:rsidRPr="009E7456" w:rsidRDefault="00000000">
            <w:pPr>
              <w:spacing w:after="0"/>
              <w:rPr>
                <w:lang w:val="pt-BR"/>
              </w:rPr>
            </w:pPr>
            <w:r w:rsidRPr="009E7456">
              <w:rPr>
                <w:sz w:val="16"/>
                <w:lang w:val="pt-BR"/>
              </w:rPr>
              <w:t>Cores, tipografia, componentes, cards, botoes, forms, estados de erro/loading e layout responsivo.</w:t>
            </w:r>
          </w:p>
        </w:tc>
        <w:tc>
          <w:tcPr>
            <w:tcW w:w="3175" w:type="dxa"/>
            <w:tcMar>
              <w:top w:w="90" w:type="dxa"/>
              <w:left w:w="90" w:type="dxa"/>
              <w:bottom w:w="90" w:type="dxa"/>
              <w:right w:w="90" w:type="dxa"/>
            </w:tcMar>
          </w:tcPr>
          <w:p w14:paraId="7032CE03" w14:textId="77777777" w:rsidR="005843B8" w:rsidRPr="009E7456" w:rsidRDefault="00000000">
            <w:pPr>
              <w:spacing w:after="0"/>
              <w:rPr>
                <w:lang w:val="pt-BR"/>
              </w:rPr>
            </w:pPr>
            <w:r w:rsidRPr="009E7456">
              <w:rPr>
                <w:sz w:val="16"/>
                <w:lang w:val="pt-BR"/>
              </w:rPr>
              <w:t>Componentes funcionam bem em Android, iPhone, tablet e desktop.</w:t>
            </w:r>
          </w:p>
        </w:tc>
      </w:tr>
      <w:tr w:rsidR="005843B8" w:rsidRPr="009E7456" w14:paraId="2BE95D67" w14:textId="77777777">
        <w:trPr>
          <w:jc w:val="center"/>
        </w:trPr>
        <w:tc>
          <w:tcPr>
            <w:tcW w:w="1814" w:type="dxa"/>
            <w:shd w:val="clear" w:color="auto" w:fill="F7F9FA"/>
            <w:tcMar>
              <w:top w:w="90" w:type="dxa"/>
              <w:left w:w="90" w:type="dxa"/>
              <w:bottom w:w="90" w:type="dxa"/>
              <w:right w:w="90" w:type="dxa"/>
            </w:tcMar>
          </w:tcPr>
          <w:p w14:paraId="37F88B96" w14:textId="77777777" w:rsidR="005843B8" w:rsidRDefault="00000000">
            <w:pPr>
              <w:spacing w:after="0"/>
            </w:pPr>
            <w:r>
              <w:rPr>
                <w:sz w:val="16"/>
              </w:rPr>
              <w:t>4. Catalogo e produtos</w:t>
            </w:r>
          </w:p>
        </w:tc>
        <w:tc>
          <w:tcPr>
            <w:tcW w:w="4535" w:type="dxa"/>
            <w:shd w:val="clear" w:color="auto" w:fill="F7F9FA"/>
            <w:tcMar>
              <w:top w:w="90" w:type="dxa"/>
              <w:left w:w="90" w:type="dxa"/>
              <w:bottom w:w="90" w:type="dxa"/>
              <w:right w:w="90" w:type="dxa"/>
            </w:tcMar>
          </w:tcPr>
          <w:p w14:paraId="550FC5C5" w14:textId="77777777" w:rsidR="005843B8" w:rsidRPr="009E7456" w:rsidRDefault="00000000">
            <w:pPr>
              <w:spacing w:after="0"/>
              <w:rPr>
                <w:lang w:val="pt-BR"/>
              </w:rPr>
            </w:pPr>
            <w:r w:rsidRPr="009E7456">
              <w:rPr>
                <w:sz w:val="16"/>
                <w:lang w:val="pt-BR"/>
              </w:rPr>
              <w:t>Categorias, produtos, fotos, produto ativo/inativo, destaque e estoque.</w:t>
            </w:r>
          </w:p>
        </w:tc>
        <w:tc>
          <w:tcPr>
            <w:tcW w:w="3175" w:type="dxa"/>
            <w:shd w:val="clear" w:color="auto" w:fill="F7F9FA"/>
            <w:tcMar>
              <w:top w:w="90" w:type="dxa"/>
              <w:left w:w="90" w:type="dxa"/>
              <w:bottom w:w="90" w:type="dxa"/>
              <w:right w:w="90" w:type="dxa"/>
            </w:tcMar>
          </w:tcPr>
          <w:p w14:paraId="5922ECF5" w14:textId="77777777" w:rsidR="005843B8" w:rsidRPr="009E7456" w:rsidRDefault="00000000">
            <w:pPr>
              <w:spacing w:after="0"/>
              <w:rPr>
                <w:lang w:val="pt-BR"/>
              </w:rPr>
            </w:pPr>
            <w:r w:rsidRPr="009E7456">
              <w:rPr>
                <w:sz w:val="16"/>
                <w:lang w:val="pt-BR"/>
              </w:rPr>
              <w:t>Admin cria produto e ele aparece corretamente na loja.</w:t>
            </w:r>
          </w:p>
        </w:tc>
      </w:tr>
      <w:tr w:rsidR="005843B8" w:rsidRPr="009E7456" w14:paraId="5790DF97" w14:textId="77777777">
        <w:trPr>
          <w:jc w:val="center"/>
        </w:trPr>
        <w:tc>
          <w:tcPr>
            <w:tcW w:w="1814" w:type="dxa"/>
            <w:tcMar>
              <w:top w:w="90" w:type="dxa"/>
              <w:left w:w="90" w:type="dxa"/>
              <w:bottom w:w="90" w:type="dxa"/>
              <w:right w:w="90" w:type="dxa"/>
            </w:tcMar>
          </w:tcPr>
          <w:p w14:paraId="32B10F90" w14:textId="77777777" w:rsidR="005843B8" w:rsidRDefault="00000000">
            <w:pPr>
              <w:spacing w:after="0"/>
            </w:pPr>
            <w:r>
              <w:rPr>
                <w:sz w:val="16"/>
              </w:rPr>
              <w:t>5. Carrinho e checkout</w:t>
            </w:r>
          </w:p>
        </w:tc>
        <w:tc>
          <w:tcPr>
            <w:tcW w:w="4535" w:type="dxa"/>
            <w:tcMar>
              <w:top w:w="90" w:type="dxa"/>
              <w:left w:w="90" w:type="dxa"/>
              <w:bottom w:w="90" w:type="dxa"/>
              <w:right w:w="90" w:type="dxa"/>
            </w:tcMar>
          </w:tcPr>
          <w:p w14:paraId="4DAEC44E" w14:textId="77777777" w:rsidR="005843B8" w:rsidRPr="009E7456" w:rsidRDefault="00000000">
            <w:pPr>
              <w:spacing w:after="0"/>
              <w:rPr>
                <w:lang w:val="pt-BR"/>
              </w:rPr>
            </w:pPr>
            <w:r w:rsidRPr="009E7456">
              <w:rPr>
                <w:sz w:val="16"/>
                <w:lang w:val="pt-BR"/>
              </w:rPr>
              <w:t>Carrinho, login no checkout, endereco, pagamento na entrega e criacao do pedido.</w:t>
            </w:r>
          </w:p>
        </w:tc>
        <w:tc>
          <w:tcPr>
            <w:tcW w:w="3175" w:type="dxa"/>
            <w:tcMar>
              <w:top w:w="90" w:type="dxa"/>
              <w:left w:w="90" w:type="dxa"/>
              <w:bottom w:w="90" w:type="dxa"/>
              <w:right w:w="90" w:type="dxa"/>
            </w:tcMar>
          </w:tcPr>
          <w:p w14:paraId="44ADB8A1" w14:textId="77777777" w:rsidR="005843B8" w:rsidRPr="009E7456" w:rsidRDefault="00000000">
            <w:pPr>
              <w:spacing w:after="0"/>
              <w:rPr>
                <w:lang w:val="pt-BR"/>
              </w:rPr>
            </w:pPr>
            <w:r w:rsidRPr="009E7456">
              <w:rPr>
                <w:sz w:val="16"/>
                <w:lang w:val="pt-BR"/>
              </w:rPr>
              <w:t>Cliente solicita pedido pelo celular.</w:t>
            </w:r>
          </w:p>
        </w:tc>
      </w:tr>
      <w:tr w:rsidR="005843B8" w:rsidRPr="009E7456" w14:paraId="4BEA7954" w14:textId="77777777">
        <w:trPr>
          <w:jc w:val="center"/>
        </w:trPr>
        <w:tc>
          <w:tcPr>
            <w:tcW w:w="1814" w:type="dxa"/>
            <w:shd w:val="clear" w:color="auto" w:fill="F7F9FA"/>
            <w:tcMar>
              <w:top w:w="90" w:type="dxa"/>
              <w:left w:w="90" w:type="dxa"/>
              <w:bottom w:w="90" w:type="dxa"/>
              <w:right w:w="90" w:type="dxa"/>
            </w:tcMar>
          </w:tcPr>
          <w:p w14:paraId="6BDE7B4B" w14:textId="77777777" w:rsidR="005843B8" w:rsidRDefault="00000000">
            <w:pPr>
              <w:spacing w:after="0"/>
            </w:pPr>
            <w:r>
              <w:rPr>
                <w:sz w:val="16"/>
              </w:rPr>
              <w:t>6. Pedidos estilo delivery</w:t>
            </w:r>
          </w:p>
        </w:tc>
        <w:tc>
          <w:tcPr>
            <w:tcW w:w="4535" w:type="dxa"/>
            <w:shd w:val="clear" w:color="auto" w:fill="F7F9FA"/>
            <w:tcMar>
              <w:top w:w="90" w:type="dxa"/>
              <w:left w:w="90" w:type="dxa"/>
              <w:bottom w:w="90" w:type="dxa"/>
              <w:right w:w="90" w:type="dxa"/>
            </w:tcMar>
          </w:tcPr>
          <w:p w14:paraId="512CEB79" w14:textId="77777777" w:rsidR="005843B8" w:rsidRPr="009E7456" w:rsidRDefault="00000000">
            <w:pPr>
              <w:spacing w:after="0"/>
              <w:rPr>
                <w:lang w:val="pt-BR"/>
              </w:rPr>
            </w:pPr>
            <w:r w:rsidRPr="009E7456">
              <w:rPr>
                <w:sz w:val="16"/>
                <w:lang w:val="pt-BR"/>
              </w:rPr>
              <w:t>Admin aceita/recusa, status, historico, timeline do cliente e realtime.</w:t>
            </w:r>
          </w:p>
        </w:tc>
        <w:tc>
          <w:tcPr>
            <w:tcW w:w="3175" w:type="dxa"/>
            <w:shd w:val="clear" w:color="auto" w:fill="F7F9FA"/>
            <w:tcMar>
              <w:top w:w="90" w:type="dxa"/>
              <w:left w:w="90" w:type="dxa"/>
              <w:bottom w:w="90" w:type="dxa"/>
              <w:right w:w="90" w:type="dxa"/>
            </w:tcMar>
          </w:tcPr>
          <w:p w14:paraId="43526B48" w14:textId="77777777" w:rsidR="005843B8" w:rsidRPr="009E7456" w:rsidRDefault="00000000">
            <w:pPr>
              <w:spacing w:after="0"/>
              <w:rPr>
                <w:lang w:val="pt-BR"/>
              </w:rPr>
            </w:pPr>
            <w:r w:rsidRPr="009E7456">
              <w:rPr>
                <w:sz w:val="16"/>
                <w:lang w:val="pt-BR"/>
              </w:rPr>
              <w:t>Cliente acompanha atualizacao de status sem recarregar.</w:t>
            </w:r>
          </w:p>
        </w:tc>
      </w:tr>
      <w:tr w:rsidR="005843B8" w:rsidRPr="009E7456" w14:paraId="65D15347" w14:textId="77777777">
        <w:trPr>
          <w:jc w:val="center"/>
        </w:trPr>
        <w:tc>
          <w:tcPr>
            <w:tcW w:w="1814" w:type="dxa"/>
            <w:tcMar>
              <w:top w:w="90" w:type="dxa"/>
              <w:left w:w="90" w:type="dxa"/>
              <w:bottom w:w="90" w:type="dxa"/>
              <w:right w:w="90" w:type="dxa"/>
            </w:tcMar>
          </w:tcPr>
          <w:p w14:paraId="7D3D72FD" w14:textId="77777777" w:rsidR="005843B8" w:rsidRDefault="00000000">
            <w:pPr>
              <w:spacing w:after="0"/>
            </w:pPr>
            <w:r>
              <w:rPr>
                <w:sz w:val="16"/>
              </w:rPr>
              <w:t>7. Pix e WhatsApp</w:t>
            </w:r>
          </w:p>
        </w:tc>
        <w:tc>
          <w:tcPr>
            <w:tcW w:w="4535" w:type="dxa"/>
            <w:tcMar>
              <w:top w:w="90" w:type="dxa"/>
              <w:left w:w="90" w:type="dxa"/>
              <w:bottom w:w="90" w:type="dxa"/>
              <w:right w:w="90" w:type="dxa"/>
            </w:tcMar>
          </w:tcPr>
          <w:p w14:paraId="39714E32" w14:textId="77777777" w:rsidR="005843B8" w:rsidRPr="009E7456" w:rsidRDefault="00000000">
            <w:pPr>
              <w:spacing w:after="0"/>
              <w:rPr>
                <w:lang w:val="pt-BR"/>
              </w:rPr>
            </w:pPr>
            <w:r w:rsidRPr="009E7456">
              <w:rPr>
                <w:sz w:val="16"/>
                <w:lang w:val="pt-BR"/>
              </w:rPr>
              <w:t>Configuracao Pix, template, Evolution API server-side, logs e reenvio manual.</w:t>
            </w:r>
          </w:p>
        </w:tc>
        <w:tc>
          <w:tcPr>
            <w:tcW w:w="3175" w:type="dxa"/>
            <w:tcMar>
              <w:top w:w="90" w:type="dxa"/>
              <w:left w:w="90" w:type="dxa"/>
              <w:bottom w:w="90" w:type="dxa"/>
              <w:right w:w="90" w:type="dxa"/>
            </w:tcMar>
          </w:tcPr>
          <w:p w14:paraId="4AD1986C" w14:textId="77777777" w:rsidR="005843B8" w:rsidRPr="009E7456" w:rsidRDefault="00000000">
            <w:pPr>
              <w:spacing w:after="0"/>
              <w:rPr>
                <w:lang w:val="pt-BR"/>
              </w:rPr>
            </w:pPr>
            <w:r w:rsidRPr="009E7456">
              <w:rPr>
                <w:sz w:val="16"/>
                <w:lang w:val="pt-BR"/>
              </w:rPr>
              <w:t>Pedido Pix aceito dispara mensagem para WhatsApp.</w:t>
            </w:r>
          </w:p>
        </w:tc>
      </w:tr>
      <w:tr w:rsidR="005843B8" w:rsidRPr="009E7456" w14:paraId="2FE582E0" w14:textId="77777777">
        <w:trPr>
          <w:jc w:val="center"/>
        </w:trPr>
        <w:tc>
          <w:tcPr>
            <w:tcW w:w="1814" w:type="dxa"/>
            <w:shd w:val="clear" w:color="auto" w:fill="F7F9FA"/>
            <w:tcMar>
              <w:top w:w="90" w:type="dxa"/>
              <w:left w:w="90" w:type="dxa"/>
              <w:bottom w:w="90" w:type="dxa"/>
              <w:right w:w="90" w:type="dxa"/>
            </w:tcMar>
          </w:tcPr>
          <w:p w14:paraId="2A74C826" w14:textId="77777777" w:rsidR="005843B8" w:rsidRDefault="00000000">
            <w:pPr>
              <w:spacing w:after="0"/>
            </w:pPr>
            <w:r>
              <w:rPr>
                <w:sz w:val="16"/>
              </w:rPr>
              <w:t>8. Estoque e dashboard</w:t>
            </w:r>
          </w:p>
        </w:tc>
        <w:tc>
          <w:tcPr>
            <w:tcW w:w="4535" w:type="dxa"/>
            <w:shd w:val="clear" w:color="auto" w:fill="F7F9FA"/>
            <w:tcMar>
              <w:top w:w="90" w:type="dxa"/>
              <w:left w:w="90" w:type="dxa"/>
              <w:bottom w:w="90" w:type="dxa"/>
              <w:right w:w="90" w:type="dxa"/>
            </w:tcMar>
          </w:tcPr>
          <w:p w14:paraId="5D2F2F39" w14:textId="77777777" w:rsidR="005843B8" w:rsidRPr="009E7456" w:rsidRDefault="00000000">
            <w:pPr>
              <w:spacing w:after="0"/>
              <w:rPr>
                <w:lang w:val="pt-BR"/>
              </w:rPr>
            </w:pPr>
            <w:r w:rsidRPr="009E7456">
              <w:rPr>
                <w:sz w:val="16"/>
                <w:lang w:val="pt-BR"/>
              </w:rPr>
              <w:t>Movimentacoes, reserva, liberacao, baixa, estoque minimo e indicadores.</w:t>
            </w:r>
          </w:p>
        </w:tc>
        <w:tc>
          <w:tcPr>
            <w:tcW w:w="3175" w:type="dxa"/>
            <w:shd w:val="clear" w:color="auto" w:fill="F7F9FA"/>
            <w:tcMar>
              <w:top w:w="90" w:type="dxa"/>
              <w:left w:w="90" w:type="dxa"/>
              <w:bottom w:w="90" w:type="dxa"/>
              <w:right w:w="90" w:type="dxa"/>
            </w:tcMar>
          </w:tcPr>
          <w:p w14:paraId="76337A3E" w14:textId="77777777" w:rsidR="005843B8" w:rsidRPr="009E7456" w:rsidRDefault="00000000">
            <w:pPr>
              <w:spacing w:after="0"/>
              <w:rPr>
                <w:lang w:val="pt-BR"/>
              </w:rPr>
            </w:pPr>
            <w:r w:rsidRPr="009E7456">
              <w:rPr>
                <w:sz w:val="16"/>
                <w:lang w:val="pt-BR"/>
              </w:rPr>
              <w:t>Admin visualiza operacao e estoque critico.</w:t>
            </w:r>
          </w:p>
        </w:tc>
      </w:tr>
      <w:tr w:rsidR="005843B8" w:rsidRPr="009E7456" w14:paraId="18EE7AA7" w14:textId="77777777">
        <w:trPr>
          <w:jc w:val="center"/>
        </w:trPr>
        <w:tc>
          <w:tcPr>
            <w:tcW w:w="1814" w:type="dxa"/>
            <w:tcMar>
              <w:top w:w="90" w:type="dxa"/>
              <w:left w:w="90" w:type="dxa"/>
              <w:bottom w:w="90" w:type="dxa"/>
              <w:right w:w="90" w:type="dxa"/>
            </w:tcMar>
          </w:tcPr>
          <w:p w14:paraId="12DAAA03" w14:textId="77777777" w:rsidR="005843B8" w:rsidRDefault="00000000">
            <w:pPr>
              <w:spacing w:after="0"/>
            </w:pPr>
            <w:r>
              <w:rPr>
                <w:sz w:val="16"/>
              </w:rPr>
              <w:lastRenderedPageBreak/>
              <w:t>9. PWA</w:t>
            </w:r>
          </w:p>
        </w:tc>
        <w:tc>
          <w:tcPr>
            <w:tcW w:w="4535" w:type="dxa"/>
            <w:tcMar>
              <w:top w:w="90" w:type="dxa"/>
              <w:left w:w="90" w:type="dxa"/>
              <w:bottom w:w="90" w:type="dxa"/>
              <w:right w:w="90" w:type="dxa"/>
            </w:tcMar>
          </w:tcPr>
          <w:p w14:paraId="69B8F860" w14:textId="77777777" w:rsidR="005843B8" w:rsidRDefault="00000000">
            <w:pPr>
              <w:spacing w:after="0"/>
            </w:pPr>
            <w:r>
              <w:rPr>
                <w:sz w:val="16"/>
              </w:rPr>
              <w:t>Manifest, icones, splash/tema, service worker, cache basico e pagina offline.</w:t>
            </w:r>
          </w:p>
        </w:tc>
        <w:tc>
          <w:tcPr>
            <w:tcW w:w="3175" w:type="dxa"/>
            <w:tcMar>
              <w:top w:w="90" w:type="dxa"/>
              <w:left w:w="90" w:type="dxa"/>
              <w:bottom w:w="90" w:type="dxa"/>
              <w:right w:w="90" w:type="dxa"/>
            </w:tcMar>
          </w:tcPr>
          <w:p w14:paraId="781D590F" w14:textId="77777777" w:rsidR="005843B8" w:rsidRPr="009E7456" w:rsidRDefault="00000000">
            <w:pPr>
              <w:spacing w:after="0"/>
              <w:rPr>
                <w:lang w:val="pt-BR"/>
              </w:rPr>
            </w:pPr>
            <w:r w:rsidRPr="009E7456">
              <w:rPr>
                <w:sz w:val="16"/>
                <w:lang w:val="pt-BR"/>
              </w:rPr>
              <w:t>Loja pode ser adicionada a tela inicial e abre com experiencia app-like.</w:t>
            </w:r>
          </w:p>
        </w:tc>
      </w:tr>
      <w:tr w:rsidR="005843B8" w:rsidRPr="009E7456" w14:paraId="0D46EF00" w14:textId="77777777">
        <w:trPr>
          <w:jc w:val="center"/>
        </w:trPr>
        <w:tc>
          <w:tcPr>
            <w:tcW w:w="1814" w:type="dxa"/>
            <w:shd w:val="clear" w:color="auto" w:fill="F7F9FA"/>
            <w:tcMar>
              <w:top w:w="90" w:type="dxa"/>
              <w:left w:w="90" w:type="dxa"/>
              <w:bottom w:w="90" w:type="dxa"/>
              <w:right w:w="90" w:type="dxa"/>
            </w:tcMar>
          </w:tcPr>
          <w:p w14:paraId="0FE42938" w14:textId="77777777" w:rsidR="005843B8" w:rsidRDefault="00000000">
            <w:pPr>
              <w:spacing w:after="0"/>
            </w:pPr>
            <w:r>
              <w:rPr>
                <w:sz w:val="16"/>
              </w:rPr>
              <w:t>10. Dominio e producao</w:t>
            </w:r>
          </w:p>
        </w:tc>
        <w:tc>
          <w:tcPr>
            <w:tcW w:w="4535" w:type="dxa"/>
            <w:shd w:val="clear" w:color="auto" w:fill="F7F9FA"/>
            <w:tcMar>
              <w:top w:w="90" w:type="dxa"/>
              <w:left w:w="90" w:type="dxa"/>
              <w:bottom w:w="90" w:type="dxa"/>
              <w:right w:w="90" w:type="dxa"/>
            </w:tcMar>
          </w:tcPr>
          <w:p w14:paraId="3F0E06EF" w14:textId="77777777" w:rsidR="005843B8" w:rsidRPr="009E7456" w:rsidRDefault="00000000">
            <w:pPr>
              <w:spacing w:after="0"/>
              <w:rPr>
                <w:lang w:val="pt-BR"/>
              </w:rPr>
            </w:pPr>
            <w:r w:rsidRPr="009E7456">
              <w:rPr>
                <w:sz w:val="16"/>
                <w:lang w:val="pt-BR"/>
              </w:rPr>
              <w:t>Registro.br, dominio na Vercel, SSL, Auth URLs, testes finais e politica de privacidade.</w:t>
            </w:r>
          </w:p>
        </w:tc>
        <w:tc>
          <w:tcPr>
            <w:tcW w:w="3175" w:type="dxa"/>
            <w:shd w:val="clear" w:color="auto" w:fill="F7F9FA"/>
            <w:tcMar>
              <w:top w:w="90" w:type="dxa"/>
              <w:left w:w="90" w:type="dxa"/>
              <w:bottom w:w="90" w:type="dxa"/>
              <w:right w:w="90" w:type="dxa"/>
            </w:tcMar>
          </w:tcPr>
          <w:p w14:paraId="182CE481" w14:textId="77777777" w:rsidR="005843B8" w:rsidRPr="009E7456" w:rsidRDefault="00000000">
            <w:pPr>
              <w:spacing w:after="0"/>
              <w:rPr>
                <w:lang w:val="pt-BR"/>
              </w:rPr>
            </w:pPr>
            <w:r w:rsidRPr="009E7456">
              <w:rPr>
                <w:sz w:val="16"/>
                <w:lang w:val="pt-BR"/>
              </w:rPr>
              <w:t>Dominio proprio funcionando em producao.</w:t>
            </w:r>
          </w:p>
        </w:tc>
      </w:tr>
    </w:tbl>
    <w:p w14:paraId="754B8712" w14:textId="77777777" w:rsidR="005843B8" w:rsidRPr="009E7456" w:rsidRDefault="005843B8">
      <w:pPr>
        <w:rPr>
          <w:lang w:val="pt-BR"/>
        </w:rPr>
      </w:pPr>
    </w:p>
    <w:p w14:paraId="6D89C6F5" w14:textId="77777777" w:rsidR="005843B8" w:rsidRDefault="00000000">
      <w:pPr>
        <w:pStyle w:val="Ttulo1"/>
      </w:pPr>
      <w:r>
        <w:t>16. Backlog MVP e evolucao futura</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268"/>
        <w:gridCol w:w="7257"/>
      </w:tblGrid>
      <w:tr w:rsidR="005843B8" w14:paraId="53EE9CE7" w14:textId="77777777">
        <w:trPr>
          <w:tblHeader/>
          <w:jc w:val="center"/>
        </w:trPr>
        <w:tc>
          <w:tcPr>
            <w:tcW w:w="2268" w:type="dxa"/>
            <w:shd w:val="clear" w:color="auto" w:fill="1F4E5F"/>
            <w:tcMar>
              <w:top w:w="90" w:type="dxa"/>
              <w:left w:w="90" w:type="dxa"/>
              <w:bottom w:w="90" w:type="dxa"/>
              <w:right w:w="90" w:type="dxa"/>
            </w:tcMar>
            <w:vAlign w:val="center"/>
          </w:tcPr>
          <w:p w14:paraId="59A283F0" w14:textId="77777777" w:rsidR="005843B8" w:rsidRDefault="00000000">
            <w:pPr>
              <w:jc w:val="center"/>
            </w:pPr>
            <w:r>
              <w:rPr>
                <w:b/>
                <w:color w:val="FFFFFF"/>
                <w:sz w:val="16"/>
              </w:rPr>
              <w:t>Prioridade</w:t>
            </w:r>
          </w:p>
        </w:tc>
        <w:tc>
          <w:tcPr>
            <w:tcW w:w="7257" w:type="dxa"/>
            <w:shd w:val="clear" w:color="auto" w:fill="1F4E5F"/>
            <w:tcMar>
              <w:top w:w="90" w:type="dxa"/>
              <w:left w:w="90" w:type="dxa"/>
              <w:bottom w:w="90" w:type="dxa"/>
              <w:right w:w="90" w:type="dxa"/>
            </w:tcMar>
            <w:vAlign w:val="center"/>
          </w:tcPr>
          <w:p w14:paraId="4AAC6D6C" w14:textId="77777777" w:rsidR="005843B8" w:rsidRDefault="00000000">
            <w:pPr>
              <w:jc w:val="center"/>
            </w:pPr>
            <w:r>
              <w:rPr>
                <w:b/>
                <w:color w:val="FFFFFF"/>
                <w:sz w:val="16"/>
              </w:rPr>
              <w:t>Itens</w:t>
            </w:r>
          </w:p>
        </w:tc>
      </w:tr>
      <w:tr w:rsidR="005843B8" w:rsidRPr="009E7456" w14:paraId="7E8C9FFA" w14:textId="77777777">
        <w:trPr>
          <w:jc w:val="center"/>
        </w:trPr>
        <w:tc>
          <w:tcPr>
            <w:tcW w:w="2268" w:type="dxa"/>
            <w:tcMar>
              <w:top w:w="90" w:type="dxa"/>
              <w:left w:w="90" w:type="dxa"/>
              <w:bottom w:w="90" w:type="dxa"/>
              <w:right w:w="90" w:type="dxa"/>
            </w:tcMar>
          </w:tcPr>
          <w:p w14:paraId="04062D80" w14:textId="77777777" w:rsidR="005843B8" w:rsidRDefault="00000000">
            <w:pPr>
              <w:spacing w:after="0"/>
            </w:pPr>
            <w:r>
              <w:rPr>
                <w:sz w:val="16"/>
              </w:rPr>
              <w:t>MVP obrigatorio</w:t>
            </w:r>
          </w:p>
        </w:tc>
        <w:tc>
          <w:tcPr>
            <w:tcW w:w="7257" w:type="dxa"/>
            <w:tcMar>
              <w:top w:w="90" w:type="dxa"/>
              <w:left w:w="90" w:type="dxa"/>
              <w:bottom w:w="90" w:type="dxa"/>
              <w:right w:w="90" w:type="dxa"/>
            </w:tcMar>
          </w:tcPr>
          <w:p w14:paraId="7C0C4A55" w14:textId="77777777" w:rsidR="005843B8" w:rsidRPr="009E7456" w:rsidRDefault="00000000">
            <w:pPr>
              <w:spacing w:after="0"/>
              <w:rPr>
                <w:lang w:val="pt-BR"/>
              </w:rPr>
            </w:pPr>
            <w:r w:rsidRPr="009E7456">
              <w:rPr>
                <w:sz w:val="16"/>
                <w:lang w:val="pt-BR"/>
              </w:rPr>
              <w:t>Loja, produto, carrinho, login, checkout, pedido solicitado, aceite/recusa, status, admin, produto/fotos, estoque basico, Pix via WhatsApp, deploy e dominio.</w:t>
            </w:r>
          </w:p>
        </w:tc>
      </w:tr>
      <w:tr w:rsidR="005843B8" w14:paraId="5B60CB47" w14:textId="77777777">
        <w:trPr>
          <w:jc w:val="center"/>
        </w:trPr>
        <w:tc>
          <w:tcPr>
            <w:tcW w:w="2268" w:type="dxa"/>
            <w:shd w:val="clear" w:color="auto" w:fill="F7F9FA"/>
            <w:tcMar>
              <w:top w:w="90" w:type="dxa"/>
              <w:left w:w="90" w:type="dxa"/>
              <w:bottom w:w="90" w:type="dxa"/>
              <w:right w:w="90" w:type="dxa"/>
            </w:tcMar>
          </w:tcPr>
          <w:p w14:paraId="73E238D2" w14:textId="77777777" w:rsidR="005843B8" w:rsidRDefault="00000000">
            <w:pPr>
              <w:spacing w:after="0"/>
            </w:pPr>
            <w:r>
              <w:rPr>
                <w:sz w:val="16"/>
              </w:rPr>
              <w:t>MVP mobile/PWA</w:t>
            </w:r>
          </w:p>
        </w:tc>
        <w:tc>
          <w:tcPr>
            <w:tcW w:w="7257" w:type="dxa"/>
            <w:shd w:val="clear" w:color="auto" w:fill="F7F9FA"/>
            <w:tcMar>
              <w:top w:w="90" w:type="dxa"/>
              <w:left w:w="90" w:type="dxa"/>
              <w:bottom w:w="90" w:type="dxa"/>
              <w:right w:w="90" w:type="dxa"/>
            </w:tcMar>
          </w:tcPr>
          <w:p w14:paraId="48AACBFF" w14:textId="77777777" w:rsidR="005843B8" w:rsidRDefault="00000000">
            <w:pPr>
              <w:spacing w:after="0"/>
            </w:pPr>
            <w:r>
              <w:rPr>
                <w:sz w:val="16"/>
              </w:rPr>
              <w:t>Layout mobile-first, carrinho fixo, admin responsivo, manifest, icones, cache basico, pagina offline e testes Android/iOS.</w:t>
            </w:r>
          </w:p>
        </w:tc>
      </w:tr>
      <w:tr w:rsidR="005843B8" w:rsidRPr="009E7456" w14:paraId="42050DA1" w14:textId="77777777">
        <w:trPr>
          <w:jc w:val="center"/>
        </w:trPr>
        <w:tc>
          <w:tcPr>
            <w:tcW w:w="2268" w:type="dxa"/>
            <w:tcMar>
              <w:top w:w="90" w:type="dxa"/>
              <w:left w:w="90" w:type="dxa"/>
              <w:bottom w:w="90" w:type="dxa"/>
              <w:right w:w="90" w:type="dxa"/>
            </w:tcMar>
          </w:tcPr>
          <w:p w14:paraId="2B63543C" w14:textId="77777777" w:rsidR="005843B8" w:rsidRDefault="00000000">
            <w:pPr>
              <w:spacing w:after="0"/>
            </w:pPr>
            <w:r>
              <w:rPr>
                <w:sz w:val="16"/>
              </w:rPr>
              <w:t>Melhoria operacional</w:t>
            </w:r>
          </w:p>
        </w:tc>
        <w:tc>
          <w:tcPr>
            <w:tcW w:w="7257" w:type="dxa"/>
            <w:tcMar>
              <w:top w:w="90" w:type="dxa"/>
              <w:left w:w="90" w:type="dxa"/>
              <w:bottom w:w="90" w:type="dxa"/>
              <w:right w:w="90" w:type="dxa"/>
            </w:tcMar>
          </w:tcPr>
          <w:p w14:paraId="1CA35BCA" w14:textId="77777777" w:rsidR="005843B8" w:rsidRPr="009E7456" w:rsidRDefault="00000000">
            <w:pPr>
              <w:spacing w:after="0"/>
              <w:rPr>
                <w:lang w:val="pt-BR"/>
              </w:rPr>
            </w:pPr>
            <w:r w:rsidRPr="009E7456">
              <w:rPr>
                <w:sz w:val="16"/>
                <w:lang w:val="pt-BR"/>
              </w:rPr>
              <w:t>Relatorios, exportacao CSV, impressao de pedido, notificacao sonora no admin, filtros avancados e historico completo.</w:t>
            </w:r>
          </w:p>
        </w:tc>
      </w:tr>
      <w:tr w:rsidR="005843B8" w:rsidRPr="009E7456" w14:paraId="56B26282" w14:textId="77777777">
        <w:trPr>
          <w:jc w:val="center"/>
        </w:trPr>
        <w:tc>
          <w:tcPr>
            <w:tcW w:w="2268" w:type="dxa"/>
            <w:shd w:val="clear" w:color="auto" w:fill="F7F9FA"/>
            <w:tcMar>
              <w:top w:w="90" w:type="dxa"/>
              <w:left w:w="90" w:type="dxa"/>
              <w:bottom w:w="90" w:type="dxa"/>
              <w:right w:w="90" w:type="dxa"/>
            </w:tcMar>
          </w:tcPr>
          <w:p w14:paraId="56E8AAA2" w14:textId="77777777" w:rsidR="005843B8" w:rsidRDefault="00000000">
            <w:pPr>
              <w:spacing w:after="0"/>
            </w:pPr>
            <w:r>
              <w:rPr>
                <w:sz w:val="16"/>
              </w:rPr>
              <w:t>Fase futura</w:t>
            </w:r>
          </w:p>
        </w:tc>
        <w:tc>
          <w:tcPr>
            <w:tcW w:w="7257" w:type="dxa"/>
            <w:shd w:val="clear" w:color="auto" w:fill="F7F9FA"/>
            <w:tcMar>
              <w:top w:w="90" w:type="dxa"/>
              <w:left w:w="90" w:type="dxa"/>
              <w:bottom w:w="90" w:type="dxa"/>
              <w:right w:w="90" w:type="dxa"/>
            </w:tcMar>
          </w:tcPr>
          <w:p w14:paraId="36E6FE31" w14:textId="77777777" w:rsidR="005843B8" w:rsidRPr="009E7456" w:rsidRDefault="00000000">
            <w:pPr>
              <w:spacing w:after="0"/>
              <w:rPr>
                <w:lang w:val="pt-BR"/>
              </w:rPr>
            </w:pPr>
            <w:r w:rsidRPr="009E7456">
              <w:rPr>
                <w:sz w:val="16"/>
                <w:lang w:val="pt-BR"/>
              </w:rPr>
              <w:t>Web push, modo offline mais completo, taxa de entrega por bairro, gateway Pix com confirmacao automatica e app nativo somente se necessario.</w:t>
            </w:r>
          </w:p>
        </w:tc>
      </w:tr>
    </w:tbl>
    <w:p w14:paraId="147A04B9" w14:textId="77777777" w:rsidR="005843B8" w:rsidRPr="009E7456" w:rsidRDefault="005843B8">
      <w:pPr>
        <w:rPr>
          <w:lang w:val="pt-BR"/>
        </w:rPr>
      </w:pPr>
    </w:p>
    <w:p w14:paraId="2813EB79" w14:textId="77777777" w:rsidR="005843B8" w:rsidRDefault="00000000">
      <w:pPr>
        <w:pStyle w:val="Ttulo1"/>
      </w:pPr>
      <w:r>
        <w:t>17. Checklist de testes mobile</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3685"/>
        <w:gridCol w:w="1474"/>
        <w:gridCol w:w="1474"/>
        <w:gridCol w:w="1474"/>
        <w:gridCol w:w="1417"/>
      </w:tblGrid>
      <w:tr w:rsidR="005843B8" w14:paraId="26E93F94" w14:textId="77777777">
        <w:trPr>
          <w:tblHeader/>
          <w:jc w:val="center"/>
        </w:trPr>
        <w:tc>
          <w:tcPr>
            <w:tcW w:w="3685" w:type="dxa"/>
            <w:shd w:val="clear" w:color="auto" w:fill="1F4E5F"/>
            <w:tcMar>
              <w:top w:w="90" w:type="dxa"/>
              <w:left w:w="90" w:type="dxa"/>
              <w:bottom w:w="90" w:type="dxa"/>
              <w:right w:w="90" w:type="dxa"/>
            </w:tcMar>
            <w:vAlign w:val="center"/>
          </w:tcPr>
          <w:p w14:paraId="1F3D58A0" w14:textId="77777777" w:rsidR="005843B8" w:rsidRDefault="00000000">
            <w:pPr>
              <w:jc w:val="center"/>
            </w:pPr>
            <w:r>
              <w:rPr>
                <w:b/>
                <w:color w:val="FFFFFF"/>
                <w:sz w:val="16"/>
              </w:rPr>
              <w:t>Cenario</w:t>
            </w:r>
          </w:p>
        </w:tc>
        <w:tc>
          <w:tcPr>
            <w:tcW w:w="1474" w:type="dxa"/>
            <w:shd w:val="clear" w:color="auto" w:fill="1F4E5F"/>
            <w:tcMar>
              <w:top w:w="90" w:type="dxa"/>
              <w:left w:w="90" w:type="dxa"/>
              <w:bottom w:w="90" w:type="dxa"/>
              <w:right w:w="90" w:type="dxa"/>
            </w:tcMar>
            <w:vAlign w:val="center"/>
          </w:tcPr>
          <w:p w14:paraId="0F7DB989" w14:textId="77777777" w:rsidR="005843B8" w:rsidRDefault="00000000">
            <w:pPr>
              <w:jc w:val="center"/>
            </w:pPr>
            <w:r>
              <w:rPr>
                <w:b/>
                <w:color w:val="FFFFFF"/>
                <w:sz w:val="16"/>
              </w:rPr>
              <w:t>Android Chrome</w:t>
            </w:r>
          </w:p>
        </w:tc>
        <w:tc>
          <w:tcPr>
            <w:tcW w:w="1474" w:type="dxa"/>
            <w:shd w:val="clear" w:color="auto" w:fill="1F4E5F"/>
            <w:tcMar>
              <w:top w:w="90" w:type="dxa"/>
              <w:left w:w="90" w:type="dxa"/>
              <w:bottom w:w="90" w:type="dxa"/>
              <w:right w:w="90" w:type="dxa"/>
            </w:tcMar>
            <w:vAlign w:val="center"/>
          </w:tcPr>
          <w:p w14:paraId="65437437" w14:textId="77777777" w:rsidR="005843B8" w:rsidRDefault="00000000">
            <w:pPr>
              <w:jc w:val="center"/>
            </w:pPr>
            <w:r>
              <w:rPr>
                <w:b/>
                <w:color w:val="FFFFFF"/>
                <w:sz w:val="16"/>
              </w:rPr>
              <w:t>iPhone Safari</w:t>
            </w:r>
          </w:p>
        </w:tc>
        <w:tc>
          <w:tcPr>
            <w:tcW w:w="1474" w:type="dxa"/>
            <w:shd w:val="clear" w:color="auto" w:fill="1F4E5F"/>
            <w:tcMar>
              <w:top w:w="90" w:type="dxa"/>
              <w:left w:w="90" w:type="dxa"/>
              <w:bottom w:w="90" w:type="dxa"/>
              <w:right w:w="90" w:type="dxa"/>
            </w:tcMar>
            <w:vAlign w:val="center"/>
          </w:tcPr>
          <w:p w14:paraId="67CE4BB4" w14:textId="77777777" w:rsidR="005843B8" w:rsidRDefault="00000000">
            <w:pPr>
              <w:jc w:val="center"/>
            </w:pPr>
            <w:r>
              <w:rPr>
                <w:b/>
                <w:color w:val="FFFFFF"/>
                <w:sz w:val="16"/>
              </w:rPr>
              <w:t>Tablet</w:t>
            </w:r>
          </w:p>
        </w:tc>
        <w:tc>
          <w:tcPr>
            <w:tcW w:w="1417" w:type="dxa"/>
            <w:shd w:val="clear" w:color="auto" w:fill="1F4E5F"/>
            <w:tcMar>
              <w:top w:w="90" w:type="dxa"/>
              <w:left w:w="90" w:type="dxa"/>
              <w:bottom w:w="90" w:type="dxa"/>
              <w:right w:w="90" w:type="dxa"/>
            </w:tcMar>
            <w:vAlign w:val="center"/>
          </w:tcPr>
          <w:p w14:paraId="703B1D8B" w14:textId="77777777" w:rsidR="005843B8" w:rsidRDefault="00000000">
            <w:pPr>
              <w:jc w:val="center"/>
            </w:pPr>
            <w:r>
              <w:rPr>
                <w:b/>
                <w:color w:val="FFFFFF"/>
                <w:sz w:val="16"/>
              </w:rPr>
              <w:t>Desktop</w:t>
            </w:r>
          </w:p>
        </w:tc>
      </w:tr>
      <w:tr w:rsidR="005843B8" w14:paraId="688E238A" w14:textId="77777777">
        <w:trPr>
          <w:jc w:val="center"/>
        </w:trPr>
        <w:tc>
          <w:tcPr>
            <w:tcW w:w="3685" w:type="dxa"/>
            <w:tcMar>
              <w:top w:w="90" w:type="dxa"/>
              <w:left w:w="90" w:type="dxa"/>
              <w:bottom w:w="90" w:type="dxa"/>
              <w:right w:w="90" w:type="dxa"/>
            </w:tcMar>
          </w:tcPr>
          <w:p w14:paraId="5D38E1C3" w14:textId="77777777" w:rsidR="005843B8" w:rsidRPr="009E7456" w:rsidRDefault="00000000">
            <w:pPr>
              <w:spacing w:after="0"/>
              <w:rPr>
                <w:lang w:val="pt-BR"/>
              </w:rPr>
            </w:pPr>
            <w:r w:rsidRPr="009E7456">
              <w:rPr>
                <w:sz w:val="16"/>
                <w:lang w:val="pt-BR"/>
              </w:rPr>
              <w:t>Abrir loja e navegar produtos</w:t>
            </w:r>
          </w:p>
        </w:tc>
        <w:tc>
          <w:tcPr>
            <w:tcW w:w="1474" w:type="dxa"/>
            <w:tcMar>
              <w:top w:w="90" w:type="dxa"/>
              <w:left w:w="90" w:type="dxa"/>
              <w:bottom w:w="90" w:type="dxa"/>
              <w:right w:w="90" w:type="dxa"/>
            </w:tcMar>
          </w:tcPr>
          <w:p w14:paraId="6A39DD3D" w14:textId="77777777" w:rsidR="005843B8" w:rsidRDefault="00000000">
            <w:pPr>
              <w:spacing w:after="0"/>
            </w:pPr>
            <w:r>
              <w:rPr>
                <w:sz w:val="16"/>
              </w:rPr>
              <w:t>OK</w:t>
            </w:r>
          </w:p>
        </w:tc>
        <w:tc>
          <w:tcPr>
            <w:tcW w:w="1474" w:type="dxa"/>
            <w:tcMar>
              <w:top w:w="90" w:type="dxa"/>
              <w:left w:w="90" w:type="dxa"/>
              <w:bottom w:w="90" w:type="dxa"/>
              <w:right w:w="90" w:type="dxa"/>
            </w:tcMar>
          </w:tcPr>
          <w:p w14:paraId="48E96079" w14:textId="77777777" w:rsidR="005843B8" w:rsidRDefault="00000000">
            <w:pPr>
              <w:spacing w:after="0"/>
            </w:pPr>
            <w:r>
              <w:rPr>
                <w:sz w:val="16"/>
              </w:rPr>
              <w:t>OK</w:t>
            </w:r>
          </w:p>
        </w:tc>
        <w:tc>
          <w:tcPr>
            <w:tcW w:w="1474" w:type="dxa"/>
            <w:tcMar>
              <w:top w:w="90" w:type="dxa"/>
              <w:left w:w="90" w:type="dxa"/>
              <w:bottom w:w="90" w:type="dxa"/>
              <w:right w:w="90" w:type="dxa"/>
            </w:tcMar>
          </w:tcPr>
          <w:p w14:paraId="3C26F0B4" w14:textId="77777777" w:rsidR="005843B8" w:rsidRDefault="00000000">
            <w:pPr>
              <w:spacing w:after="0"/>
            </w:pPr>
            <w:r>
              <w:rPr>
                <w:sz w:val="16"/>
              </w:rPr>
              <w:t>OK</w:t>
            </w:r>
          </w:p>
        </w:tc>
        <w:tc>
          <w:tcPr>
            <w:tcW w:w="1417" w:type="dxa"/>
            <w:tcMar>
              <w:top w:w="90" w:type="dxa"/>
              <w:left w:w="90" w:type="dxa"/>
              <w:bottom w:w="90" w:type="dxa"/>
              <w:right w:w="90" w:type="dxa"/>
            </w:tcMar>
          </w:tcPr>
          <w:p w14:paraId="3CECEEB3" w14:textId="77777777" w:rsidR="005843B8" w:rsidRDefault="00000000">
            <w:pPr>
              <w:spacing w:after="0"/>
            </w:pPr>
            <w:r>
              <w:rPr>
                <w:sz w:val="16"/>
              </w:rPr>
              <w:t>OK</w:t>
            </w:r>
          </w:p>
        </w:tc>
      </w:tr>
      <w:tr w:rsidR="005843B8" w14:paraId="37199152" w14:textId="77777777">
        <w:trPr>
          <w:jc w:val="center"/>
        </w:trPr>
        <w:tc>
          <w:tcPr>
            <w:tcW w:w="3685" w:type="dxa"/>
            <w:shd w:val="clear" w:color="auto" w:fill="F7F9FA"/>
            <w:tcMar>
              <w:top w:w="90" w:type="dxa"/>
              <w:left w:w="90" w:type="dxa"/>
              <w:bottom w:w="90" w:type="dxa"/>
              <w:right w:w="90" w:type="dxa"/>
            </w:tcMar>
          </w:tcPr>
          <w:p w14:paraId="2FF64F28" w14:textId="77777777" w:rsidR="005843B8" w:rsidRDefault="00000000">
            <w:pPr>
              <w:spacing w:after="0"/>
            </w:pPr>
            <w:r>
              <w:rPr>
                <w:sz w:val="16"/>
              </w:rPr>
              <w:t>Adicionar produto ao carrinho</w:t>
            </w:r>
          </w:p>
        </w:tc>
        <w:tc>
          <w:tcPr>
            <w:tcW w:w="1474" w:type="dxa"/>
            <w:shd w:val="clear" w:color="auto" w:fill="F7F9FA"/>
            <w:tcMar>
              <w:top w:w="90" w:type="dxa"/>
              <w:left w:w="90" w:type="dxa"/>
              <w:bottom w:w="90" w:type="dxa"/>
              <w:right w:w="90" w:type="dxa"/>
            </w:tcMar>
          </w:tcPr>
          <w:p w14:paraId="17478C33"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2EDA2BC3"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02CDAA44" w14:textId="77777777" w:rsidR="005843B8" w:rsidRDefault="00000000">
            <w:pPr>
              <w:spacing w:after="0"/>
            </w:pPr>
            <w:r>
              <w:rPr>
                <w:sz w:val="16"/>
              </w:rPr>
              <w:t>OK</w:t>
            </w:r>
          </w:p>
        </w:tc>
        <w:tc>
          <w:tcPr>
            <w:tcW w:w="1417" w:type="dxa"/>
            <w:shd w:val="clear" w:color="auto" w:fill="F7F9FA"/>
            <w:tcMar>
              <w:top w:w="90" w:type="dxa"/>
              <w:left w:w="90" w:type="dxa"/>
              <w:bottom w:w="90" w:type="dxa"/>
              <w:right w:w="90" w:type="dxa"/>
            </w:tcMar>
          </w:tcPr>
          <w:p w14:paraId="27099EB0" w14:textId="77777777" w:rsidR="005843B8" w:rsidRDefault="00000000">
            <w:pPr>
              <w:spacing w:after="0"/>
            </w:pPr>
            <w:r>
              <w:rPr>
                <w:sz w:val="16"/>
              </w:rPr>
              <w:t>OK</w:t>
            </w:r>
          </w:p>
        </w:tc>
      </w:tr>
      <w:tr w:rsidR="005843B8" w14:paraId="6F186B3D" w14:textId="77777777">
        <w:trPr>
          <w:jc w:val="center"/>
        </w:trPr>
        <w:tc>
          <w:tcPr>
            <w:tcW w:w="3685" w:type="dxa"/>
            <w:tcMar>
              <w:top w:w="90" w:type="dxa"/>
              <w:left w:w="90" w:type="dxa"/>
              <w:bottom w:w="90" w:type="dxa"/>
              <w:right w:w="90" w:type="dxa"/>
            </w:tcMar>
          </w:tcPr>
          <w:p w14:paraId="6AE8B6ED" w14:textId="77777777" w:rsidR="005843B8" w:rsidRPr="009E7456" w:rsidRDefault="00000000">
            <w:pPr>
              <w:spacing w:after="0"/>
              <w:rPr>
                <w:lang w:val="pt-BR"/>
              </w:rPr>
            </w:pPr>
            <w:r w:rsidRPr="009E7456">
              <w:rPr>
                <w:sz w:val="16"/>
                <w:lang w:val="pt-BR"/>
              </w:rPr>
              <w:t>Criar conta e fazer login</w:t>
            </w:r>
          </w:p>
        </w:tc>
        <w:tc>
          <w:tcPr>
            <w:tcW w:w="1474" w:type="dxa"/>
            <w:tcMar>
              <w:top w:w="90" w:type="dxa"/>
              <w:left w:w="90" w:type="dxa"/>
              <w:bottom w:w="90" w:type="dxa"/>
              <w:right w:w="90" w:type="dxa"/>
            </w:tcMar>
          </w:tcPr>
          <w:p w14:paraId="7CBE8E84" w14:textId="77777777" w:rsidR="005843B8" w:rsidRDefault="00000000">
            <w:pPr>
              <w:spacing w:after="0"/>
            </w:pPr>
            <w:r>
              <w:rPr>
                <w:sz w:val="16"/>
              </w:rPr>
              <w:t>OK</w:t>
            </w:r>
          </w:p>
        </w:tc>
        <w:tc>
          <w:tcPr>
            <w:tcW w:w="1474" w:type="dxa"/>
            <w:tcMar>
              <w:top w:w="90" w:type="dxa"/>
              <w:left w:w="90" w:type="dxa"/>
              <w:bottom w:w="90" w:type="dxa"/>
              <w:right w:w="90" w:type="dxa"/>
            </w:tcMar>
          </w:tcPr>
          <w:p w14:paraId="356E57DD" w14:textId="77777777" w:rsidR="005843B8" w:rsidRDefault="00000000">
            <w:pPr>
              <w:spacing w:after="0"/>
            </w:pPr>
            <w:r>
              <w:rPr>
                <w:sz w:val="16"/>
              </w:rPr>
              <w:t>OK</w:t>
            </w:r>
          </w:p>
        </w:tc>
        <w:tc>
          <w:tcPr>
            <w:tcW w:w="1474" w:type="dxa"/>
            <w:tcMar>
              <w:top w:w="90" w:type="dxa"/>
              <w:left w:w="90" w:type="dxa"/>
              <w:bottom w:w="90" w:type="dxa"/>
              <w:right w:w="90" w:type="dxa"/>
            </w:tcMar>
          </w:tcPr>
          <w:p w14:paraId="652D8124" w14:textId="77777777" w:rsidR="005843B8" w:rsidRDefault="00000000">
            <w:pPr>
              <w:spacing w:after="0"/>
            </w:pPr>
            <w:r>
              <w:rPr>
                <w:sz w:val="16"/>
              </w:rPr>
              <w:t>OK</w:t>
            </w:r>
          </w:p>
        </w:tc>
        <w:tc>
          <w:tcPr>
            <w:tcW w:w="1417" w:type="dxa"/>
            <w:tcMar>
              <w:top w:w="90" w:type="dxa"/>
              <w:left w:w="90" w:type="dxa"/>
              <w:bottom w:w="90" w:type="dxa"/>
              <w:right w:w="90" w:type="dxa"/>
            </w:tcMar>
          </w:tcPr>
          <w:p w14:paraId="1DC02356" w14:textId="77777777" w:rsidR="005843B8" w:rsidRDefault="00000000">
            <w:pPr>
              <w:spacing w:after="0"/>
            </w:pPr>
            <w:r>
              <w:rPr>
                <w:sz w:val="16"/>
              </w:rPr>
              <w:t>OK</w:t>
            </w:r>
          </w:p>
        </w:tc>
      </w:tr>
      <w:tr w:rsidR="005843B8" w14:paraId="32DFDC12" w14:textId="77777777">
        <w:trPr>
          <w:jc w:val="center"/>
        </w:trPr>
        <w:tc>
          <w:tcPr>
            <w:tcW w:w="3685" w:type="dxa"/>
            <w:shd w:val="clear" w:color="auto" w:fill="F7F9FA"/>
            <w:tcMar>
              <w:top w:w="90" w:type="dxa"/>
              <w:left w:w="90" w:type="dxa"/>
              <w:bottom w:w="90" w:type="dxa"/>
              <w:right w:w="90" w:type="dxa"/>
            </w:tcMar>
          </w:tcPr>
          <w:p w14:paraId="16D6EA90" w14:textId="77777777" w:rsidR="005843B8" w:rsidRDefault="00000000">
            <w:pPr>
              <w:spacing w:after="0"/>
            </w:pPr>
            <w:r>
              <w:rPr>
                <w:sz w:val="16"/>
              </w:rPr>
              <w:t>Finalizar pedido</w:t>
            </w:r>
          </w:p>
        </w:tc>
        <w:tc>
          <w:tcPr>
            <w:tcW w:w="1474" w:type="dxa"/>
            <w:shd w:val="clear" w:color="auto" w:fill="F7F9FA"/>
            <w:tcMar>
              <w:top w:w="90" w:type="dxa"/>
              <w:left w:w="90" w:type="dxa"/>
              <w:bottom w:w="90" w:type="dxa"/>
              <w:right w:w="90" w:type="dxa"/>
            </w:tcMar>
          </w:tcPr>
          <w:p w14:paraId="4DF16343"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4079F016"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20FC414E" w14:textId="77777777" w:rsidR="005843B8" w:rsidRDefault="00000000">
            <w:pPr>
              <w:spacing w:after="0"/>
            </w:pPr>
            <w:r>
              <w:rPr>
                <w:sz w:val="16"/>
              </w:rPr>
              <w:t>OK</w:t>
            </w:r>
          </w:p>
        </w:tc>
        <w:tc>
          <w:tcPr>
            <w:tcW w:w="1417" w:type="dxa"/>
            <w:shd w:val="clear" w:color="auto" w:fill="F7F9FA"/>
            <w:tcMar>
              <w:top w:w="90" w:type="dxa"/>
              <w:left w:w="90" w:type="dxa"/>
              <w:bottom w:w="90" w:type="dxa"/>
              <w:right w:w="90" w:type="dxa"/>
            </w:tcMar>
          </w:tcPr>
          <w:p w14:paraId="0862017D" w14:textId="77777777" w:rsidR="005843B8" w:rsidRDefault="00000000">
            <w:pPr>
              <w:spacing w:after="0"/>
            </w:pPr>
            <w:r>
              <w:rPr>
                <w:sz w:val="16"/>
              </w:rPr>
              <w:t>OK</w:t>
            </w:r>
          </w:p>
        </w:tc>
      </w:tr>
      <w:tr w:rsidR="005843B8" w14:paraId="23C782C8" w14:textId="77777777">
        <w:trPr>
          <w:jc w:val="center"/>
        </w:trPr>
        <w:tc>
          <w:tcPr>
            <w:tcW w:w="3685" w:type="dxa"/>
            <w:tcMar>
              <w:top w:w="90" w:type="dxa"/>
              <w:left w:w="90" w:type="dxa"/>
              <w:bottom w:w="90" w:type="dxa"/>
              <w:right w:w="90" w:type="dxa"/>
            </w:tcMar>
          </w:tcPr>
          <w:p w14:paraId="510A7934" w14:textId="77777777" w:rsidR="005843B8" w:rsidRDefault="00000000">
            <w:pPr>
              <w:spacing w:after="0"/>
            </w:pPr>
            <w:r>
              <w:rPr>
                <w:sz w:val="16"/>
              </w:rPr>
              <w:t>Acompanhar status</w:t>
            </w:r>
          </w:p>
        </w:tc>
        <w:tc>
          <w:tcPr>
            <w:tcW w:w="1474" w:type="dxa"/>
            <w:tcMar>
              <w:top w:w="90" w:type="dxa"/>
              <w:left w:w="90" w:type="dxa"/>
              <w:bottom w:w="90" w:type="dxa"/>
              <w:right w:w="90" w:type="dxa"/>
            </w:tcMar>
          </w:tcPr>
          <w:p w14:paraId="19D8917D" w14:textId="77777777" w:rsidR="005843B8" w:rsidRDefault="00000000">
            <w:pPr>
              <w:spacing w:after="0"/>
            </w:pPr>
            <w:r>
              <w:rPr>
                <w:sz w:val="16"/>
              </w:rPr>
              <w:t>OK</w:t>
            </w:r>
          </w:p>
        </w:tc>
        <w:tc>
          <w:tcPr>
            <w:tcW w:w="1474" w:type="dxa"/>
            <w:tcMar>
              <w:top w:w="90" w:type="dxa"/>
              <w:left w:w="90" w:type="dxa"/>
              <w:bottom w:w="90" w:type="dxa"/>
              <w:right w:w="90" w:type="dxa"/>
            </w:tcMar>
          </w:tcPr>
          <w:p w14:paraId="24523AD5" w14:textId="77777777" w:rsidR="005843B8" w:rsidRDefault="00000000">
            <w:pPr>
              <w:spacing w:after="0"/>
            </w:pPr>
            <w:r>
              <w:rPr>
                <w:sz w:val="16"/>
              </w:rPr>
              <w:t>OK</w:t>
            </w:r>
          </w:p>
        </w:tc>
        <w:tc>
          <w:tcPr>
            <w:tcW w:w="1474" w:type="dxa"/>
            <w:tcMar>
              <w:top w:w="90" w:type="dxa"/>
              <w:left w:w="90" w:type="dxa"/>
              <w:bottom w:w="90" w:type="dxa"/>
              <w:right w:w="90" w:type="dxa"/>
            </w:tcMar>
          </w:tcPr>
          <w:p w14:paraId="01A7CFBB" w14:textId="77777777" w:rsidR="005843B8" w:rsidRDefault="00000000">
            <w:pPr>
              <w:spacing w:after="0"/>
            </w:pPr>
            <w:r>
              <w:rPr>
                <w:sz w:val="16"/>
              </w:rPr>
              <w:t>OK</w:t>
            </w:r>
          </w:p>
        </w:tc>
        <w:tc>
          <w:tcPr>
            <w:tcW w:w="1417" w:type="dxa"/>
            <w:tcMar>
              <w:top w:w="90" w:type="dxa"/>
              <w:left w:w="90" w:type="dxa"/>
              <w:bottom w:w="90" w:type="dxa"/>
              <w:right w:w="90" w:type="dxa"/>
            </w:tcMar>
          </w:tcPr>
          <w:p w14:paraId="1DD8DDF3" w14:textId="77777777" w:rsidR="005843B8" w:rsidRDefault="00000000">
            <w:pPr>
              <w:spacing w:after="0"/>
            </w:pPr>
            <w:r>
              <w:rPr>
                <w:sz w:val="16"/>
              </w:rPr>
              <w:t>OK</w:t>
            </w:r>
          </w:p>
        </w:tc>
      </w:tr>
      <w:tr w:rsidR="005843B8" w14:paraId="5758C0F8" w14:textId="77777777">
        <w:trPr>
          <w:jc w:val="center"/>
        </w:trPr>
        <w:tc>
          <w:tcPr>
            <w:tcW w:w="3685" w:type="dxa"/>
            <w:shd w:val="clear" w:color="auto" w:fill="F7F9FA"/>
            <w:tcMar>
              <w:top w:w="90" w:type="dxa"/>
              <w:left w:w="90" w:type="dxa"/>
              <w:bottom w:w="90" w:type="dxa"/>
              <w:right w:w="90" w:type="dxa"/>
            </w:tcMar>
          </w:tcPr>
          <w:p w14:paraId="37F0E6EB" w14:textId="77777777" w:rsidR="005843B8" w:rsidRDefault="00000000">
            <w:pPr>
              <w:spacing w:after="0"/>
            </w:pPr>
            <w:r>
              <w:rPr>
                <w:sz w:val="16"/>
              </w:rPr>
              <w:t>Admin aceitar pedido</w:t>
            </w:r>
          </w:p>
        </w:tc>
        <w:tc>
          <w:tcPr>
            <w:tcW w:w="1474" w:type="dxa"/>
            <w:shd w:val="clear" w:color="auto" w:fill="F7F9FA"/>
            <w:tcMar>
              <w:top w:w="90" w:type="dxa"/>
              <w:left w:w="90" w:type="dxa"/>
              <w:bottom w:w="90" w:type="dxa"/>
              <w:right w:w="90" w:type="dxa"/>
            </w:tcMar>
          </w:tcPr>
          <w:p w14:paraId="2FD7A6AB"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7F21AF74"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4A550454" w14:textId="77777777" w:rsidR="005843B8" w:rsidRDefault="00000000">
            <w:pPr>
              <w:spacing w:after="0"/>
            </w:pPr>
            <w:r>
              <w:rPr>
                <w:sz w:val="16"/>
              </w:rPr>
              <w:t>OK</w:t>
            </w:r>
          </w:p>
        </w:tc>
        <w:tc>
          <w:tcPr>
            <w:tcW w:w="1417" w:type="dxa"/>
            <w:shd w:val="clear" w:color="auto" w:fill="F7F9FA"/>
            <w:tcMar>
              <w:top w:w="90" w:type="dxa"/>
              <w:left w:w="90" w:type="dxa"/>
              <w:bottom w:w="90" w:type="dxa"/>
              <w:right w:w="90" w:type="dxa"/>
            </w:tcMar>
          </w:tcPr>
          <w:p w14:paraId="3A93E8DA" w14:textId="77777777" w:rsidR="005843B8" w:rsidRDefault="00000000">
            <w:pPr>
              <w:spacing w:after="0"/>
            </w:pPr>
            <w:r>
              <w:rPr>
                <w:sz w:val="16"/>
              </w:rPr>
              <w:t>OK</w:t>
            </w:r>
          </w:p>
        </w:tc>
      </w:tr>
      <w:tr w:rsidR="005843B8" w14:paraId="622781B0" w14:textId="77777777">
        <w:trPr>
          <w:jc w:val="center"/>
        </w:trPr>
        <w:tc>
          <w:tcPr>
            <w:tcW w:w="3685" w:type="dxa"/>
            <w:tcMar>
              <w:top w:w="90" w:type="dxa"/>
              <w:left w:w="90" w:type="dxa"/>
              <w:bottom w:w="90" w:type="dxa"/>
              <w:right w:w="90" w:type="dxa"/>
            </w:tcMar>
          </w:tcPr>
          <w:p w14:paraId="02EFD8C4" w14:textId="77777777" w:rsidR="005843B8" w:rsidRDefault="00000000">
            <w:pPr>
              <w:spacing w:after="0"/>
            </w:pPr>
            <w:r>
              <w:rPr>
                <w:sz w:val="16"/>
              </w:rPr>
              <w:t>Enviar Pix via WhatsApp</w:t>
            </w:r>
          </w:p>
        </w:tc>
        <w:tc>
          <w:tcPr>
            <w:tcW w:w="1474" w:type="dxa"/>
            <w:tcMar>
              <w:top w:w="90" w:type="dxa"/>
              <w:left w:w="90" w:type="dxa"/>
              <w:bottom w:w="90" w:type="dxa"/>
              <w:right w:w="90" w:type="dxa"/>
            </w:tcMar>
          </w:tcPr>
          <w:p w14:paraId="465B958B" w14:textId="77777777" w:rsidR="005843B8" w:rsidRDefault="00000000">
            <w:pPr>
              <w:spacing w:after="0"/>
            </w:pPr>
            <w:r>
              <w:rPr>
                <w:sz w:val="16"/>
              </w:rPr>
              <w:t>OK</w:t>
            </w:r>
          </w:p>
        </w:tc>
        <w:tc>
          <w:tcPr>
            <w:tcW w:w="1474" w:type="dxa"/>
            <w:tcMar>
              <w:top w:w="90" w:type="dxa"/>
              <w:left w:w="90" w:type="dxa"/>
              <w:bottom w:w="90" w:type="dxa"/>
              <w:right w:w="90" w:type="dxa"/>
            </w:tcMar>
          </w:tcPr>
          <w:p w14:paraId="4284D422" w14:textId="77777777" w:rsidR="005843B8" w:rsidRDefault="00000000">
            <w:pPr>
              <w:spacing w:after="0"/>
            </w:pPr>
            <w:r>
              <w:rPr>
                <w:sz w:val="16"/>
              </w:rPr>
              <w:t>OK</w:t>
            </w:r>
          </w:p>
        </w:tc>
        <w:tc>
          <w:tcPr>
            <w:tcW w:w="1474" w:type="dxa"/>
            <w:tcMar>
              <w:top w:w="90" w:type="dxa"/>
              <w:left w:w="90" w:type="dxa"/>
              <w:bottom w:w="90" w:type="dxa"/>
              <w:right w:w="90" w:type="dxa"/>
            </w:tcMar>
          </w:tcPr>
          <w:p w14:paraId="7CCAF6A3" w14:textId="77777777" w:rsidR="005843B8" w:rsidRDefault="00000000">
            <w:pPr>
              <w:spacing w:after="0"/>
            </w:pPr>
            <w:r>
              <w:rPr>
                <w:sz w:val="16"/>
              </w:rPr>
              <w:t>OK</w:t>
            </w:r>
          </w:p>
        </w:tc>
        <w:tc>
          <w:tcPr>
            <w:tcW w:w="1417" w:type="dxa"/>
            <w:tcMar>
              <w:top w:w="90" w:type="dxa"/>
              <w:left w:w="90" w:type="dxa"/>
              <w:bottom w:w="90" w:type="dxa"/>
              <w:right w:w="90" w:type="dxa"/>
            </w:tcMar>
          </w:tcPr>
          <w:p w14:paraId="1164C6B3" w14:textId="77777777" w:rsidR="005843B8" w:rsidRDefault="00000000">
            <w:pPr>
              <w:spacing w:after="0"/>
            </w:pPr>
            <w:r>
              <w:rPr>
                <w:sz w:val="16"/>
              </w:rPr>
              <w:t>OK</w:t>
            </w:r>
          </w:p>
        </w:tc>
      </w:tr>
      <w:tr w:rsidR="005843B8" w14:paraId="419F5407" w14:textId="77777777">
        <w:trPr>
          <w:jc w:val="center"/>
        </w:trPr>
        <w:tc>
          <w:tcPr>
            <w:tcW w:w="3685" w:type="dxa"/>
            <w:shd w:val="clear" w:color="auto" w:fill="F7F9FA"/>
            <w:tcMar>
              <w:top w:w="90" w:type="dxa"/>
              <w:left w:w="90" w:type="dxa"/>
              <w:bottom w:w="90" w:type="dxa"/>
              <w:right w:w="90" w:type="dxa"/>
            </w:tcMar>
          </w:tcPr>
          <w:p w14:paraId="20A733C7" w14:textId="77777777" w:rsidR="005843B8" w:rsidRPr="009E7456" w:rsidRDefault="00000000">
            <w:pPr>
              <w:spacing w:after="0"/>
              <w:rPr>
                <w:lang w:val="pt-BR"/>
              </w:rPr>
            </w:pPr>
            <w:r w:rsidRPr="009E7456">
              <w:rPr>
                <w:sz w:val="16"/>
                <w:lang w:val="pt-BR"/>
              </w:rPr>
              <w:t>Adicionar PWA a tela inicial</w:t>
            </w:r>
          </w:p>
        </w:tc>
        <w:tc>
          <w:tcPr>
            <w:tcW w:w="1474" w:type="dxa"/>
            <w:shd w:val="clear" w:color="auto" w:fill="F7F9FA"/>
            <w:tcMar>
              <w:top w:w="90" w:type="dxa"/>
              <w:left w:w="90" w:type="dxa"/>
              <w:bottom w:w="90" w:type="dxa"/>
              <w:right w:w="90" w:type="dxa"/>
            </w:tcMar>
          </w:tcPr>
          <w:p w14:paraId="497A0FEA"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6AC16DCE" w14:textId="77777777" w:rsidR="005843B8" w:rsidRDefault="00000000">
            <w:pPr>
              <w:spacing w:after="0"/>
            </w:pPr>
            <w:r>
              <w:rPr>
                <w:sz w:val="16"/>
              </w:rPr>
              <w:t>OK</w:t>
            </w:r>
          </w:p>
        </w:tc>
        <w:tc>
          <w:tcPr>
            <w:tcW w:w="1474" w:type="dxa"/>
            <w:shd w:val="clear" w:color="auto" w:fill="F7F9FA"/>
            <w:tcMar>
              <w:top w:w="90" w:type="dxa"/>
              <w:left w:w="90" w:type="dxa"/>
              <w:bottom w:w="90" w:type="dxa"/>
              <w:right w:w="90" w:type="dxa"/>
            </w:tcMar>
          </w:tcPr>
          <w:p w14:paraId="199E63F6" w14:textId="77777777" w:rsidR="005843B8" w:rsidRDefault="00000000">
            <w:pPr>
              <w:spacing w:after="0"/>
            </w:pPr>
            <w:r>
              <w:rPr>
                <w:sz w:val="16"/>
              </w:rPr>
              <w:t>Opcional</w:t>
            </w:r>
          </w:p>
        </w:tc>
        <w:tc>
          <w:tcPr>
            <w:tcW w:w="1417" w:type="dxa"/>
            <w:shd w:val="clear" w:color="auto" w:fill="F7F9FA"/>
            <w:tcMar>
              <w:top w:w="90" w:type="dxa"/>
              <w:left w:w="90" w:type="dxa"/>
              <w:bottom w:w="90" w:type="dxa"/>
              <w:right w:w="90" w:type="dxa"/>
            </w:tcMar>
          </w:tcPr>
          <w:p w14:paraId="6C6D8BF6" w14:textId="77777777" w:rsidR="005843B8" w:rsidRDefault="00000000">
            <w:pPr>
              <w:spacing w:after="0"/>
            </w:pPr>
            <w:r>
              <w:rPr>
                <w:sz w:val="16"/>
              </w:rPr>
              <w:t>Opcional</w:t>
            </w:r>
          </w:p>
        </w:tc>
      </w:tr>
      <w:tr w:rsidR="005843B8" w14:paraId="789C63E0" w14:textId="77777777">
        <w:trPr>
          <w:jc w:val="center"/>
        </w:trPr>
        <w:tc>
          <w:tcPr>
            <w:tcW w:w="3685" w:type="dxa"/>
            <w:tcMar>
              <w:top w:w="90" w:type="dxa"/>
              <w:left w:w="90" w:type="dxa"/>
              <w:bottom w:w="90" w:type="dxa"/>
              <w:right w:w="90" w:type="dxa"/>
            </w:tcMar>
          </w:tcPr>
          <w:p w14:paraId="18676D88" w14:textId="77777777" w:rsidR="005843B8" w:rsidRDefault="00000000">
            <w:pPr>
              <w:spacing w:after="0"/>
            </w:pPr>
            <w:r>
              <w:rPr>
                <w:sz w:val="16"/>
              </w:rPr>
              <w:t>Validar layout sem cortes</w:t>
            </w:r>
          </w:p>
        </w:tc>
        <w:tc>
          <w:tcPr>
            <w:tcW w:w="1474" w:type="dxa"/>
            <w:tcMar>
              <w:top w:w="90" w:type="dxa"/>
              <w:left w:w="90" w:type="dxa"/>
              <w:bottom w:w="90" w:type="dxa"/>
              <w:right w:w="90" w:type="dxa"/>
            </w:tcMar>
          </w:tcPr>
          <w:p w14:paraId="52E1BDD7" w14:textId="77777777" w:rsidR="005843B8" w:rsidRDefault="00000000">
            <w:pPr>
              <w:spacing w:after="0"/>
            </w:pPr>
            <w:r>
              <w:rPr>
                <w:sz w:val="16"/>
              </w:rPr>
              <w:t>OK</w:t>
            </w:r>
          </w:p>
        </w:tc>
        <w:tc>
          <w:tcPr>
            <w:tcW w:w="1474" w:type="dxa"/>
            <w:tcMar>
              <w:top w:w="90" w:type="dxa"/>
              <w:left w:w="90" w:type="dxa"/>
              <w:bottom w:w="90" w:type="dxa"/>
              <w:right w:w="90" w:type="dxa"/>
            </w:tcMar>
          </w:tcPr>
          <w:p w14:paraId="393CCD3A" w14:textId="77777777" w:rsidR="005843B8" w:rsidRDefault="00000000">
            <w:pPr>
              <w:spacing w:after="0"/>
            </w:pPr>
            <w:r>
              <w:rPr>
                <w:sz w:val="16"/>
              </w:rPr>
              <w:t>OK</w:t>
            </w:r>
          </w:p>
        </w:tc>
        <w:tc>
          <w:tcPr>
            <w:tcW w:w="1474" w:type="dxa"/>
            <w:tcMar>
              <w:top w:w="90" w:type="dxa"/>
              <w:left w:w="90" w:type="dxa"/>
              <w:bottom w:w="90" w:type="dxa"/>
              <w:right w:w="90" w:type="dxa"/>
            </w:tcMar>
          </w:tcPr>
          <w:p w14:paraId="6C9A0807" w14:textId="77777777" w:rsidR="005843B8" w:rsidRDefault="00000000">
            <w:pPr>
              <w:spacing w:after="0"/>
            </w:pPr>
            <w:r>
              <w:rPr>
                <w:sz w:val="16"/>
              </w:rPr>
              <w:t>OK</w:t>
            </w:r>
          </w:p>
        </w:tc>
        <w:tc>
          <w:tcPr>
            <w:tcW w:w="1417" w:type="dxa"/>
            <w:tcMar>
              <w:top w:w="90" w:type="dxa"/>
              <w:left w:w="90" w:type="dxa"/>
              <w:bottom w:w="90" w:type="dxa"/>
              <w:right w:w="90" w:type="dxa"/>
            </w:tcMar>
          </w:tcPr>
          <w:p w14:paraId="6C32EC33" w14:textId="77777777" w:rsidR="005843B8" w:rsidRDefault="00000000">
            <w:pPr>
              <w:spacing w:after="0"/>
            </w:pPr>
            <w:r>
              <w:rPr>
                <w:sz w:val="16"/>
              </w:rPr>
              <w:t>OK</w:t>
            </w:r>
          </w:p>
        </w:tc>
      </w:tr>
    </w:tbl>
    <w:p w14:paraId="22B07240" w14:textId="77777777" w:rsidR="005843B8" w:rsidRDefault="005843B8"/>
    <w:p w14:paraId="661BCE0D" w14:textId="77777777" w:rsidR="005843B8" w:rsidRDefault="00000000">
      <w:pPr>
        <w:pStyle w:val="Ttulo1"/>
      </w:pPr>
      <w:r>
        <w:t>18. Riscos e mitigacoes</w:t>
      </w:r>
    </w:p>
    <w:tbl>
      <w:tblPr>
        <w:tblW w:w="0" w:type="auto"/>
        <w:jc w:val="cente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Look w:val="04A0" w:firstRow="1" w:lastRow="0" w:firstColumn="1" w:lastColumn="0" w:noHBand="0" w:noVBand="1"/>
      </w:tblPr>
      <w:tblGrid>
        <w:gridCol w:w="2835"/>
        <w:gridCol w:w="1701"/>
        <w:gridCol w:w="4989"/>
      </w:tblGrid>
      <w:tr w:rsidR="005843B8" w14:paraId="47460B45" w14:textId="77777777">
        <w:trPr>
          <w:tblHeader/>
          <w:jc w:val="center"/>
        </w:trPr>
        <w:tc>
          <w:tcPr>
            <w:tcW w:w="2835" w:type="dxa"/>
            <w:shd w:val="clear" w:color="auto" w:fill="1F4E5F"/>
            <w:tcMar>
              <w:top w:w="90" w:type="dxa"/>
              <w:left w:w="90" w:type="dxa"/>
              <w:bottom w:w="90" w:type="dxa"/>
              <w:right w:w="90" w:type="dxa"/>
            </w:tcMar>
            <w:vAlign w:val="center"/>
          </w:tcPr>
          <w:p w14:paraId="53BCA987" w14:textId="77777777" w:rsidR="005843B8" w:rsidRDefault="00000000">
            <w:pPr>
              <w:jc w:val="center"/>
            </w:pPr>
            <w:r>
              <w:rPr>
                <w:b/>
                <w:color w:val="FFFFFF"/>
                <w:sz w:val="16"/>
              </w:rPr>
              <w:t>Risco</w:t>
            </w:r>
          </w:p>
        </w:tc>
        <w:tc>
          <w:tcPr>
            <w:tcW w:w="1701" w:type="dxa"/>
            <w:shd w:val="clear" w:color="auto" w:fill="1F4E5F"/>
            <w:tcMar>
              <w:top w:w="90" w:type="dxa"/>
              <w:left w:w="90" w:type="dxa"/>
              <w:bottom w:w="90" w:type="dxa"/>
              <w:right w:w="90" w:type="dxa"/>
            </w:tcMar>
            <w:vAlign w:val="center"/>
          </w:tcPr>
          <w:p w14:paraId="07C093F6" w14:textId="77777777" w:rsidR="005843B8" w:rsidRDefault="00000000">
            <w:pPr>
              <w:jc w:val="center"/>
            </w:pPr>
            <w:r>
              <w:rPr>
                <w:b/>
                <w:color w:val="FFFFFF"/>
                <w:sz w:val="16"/>
              </w:rPr>
              <w:t>Impacto</w:t>
            </w:r>
          </w:p>
        </w:tc>
        <w:tc>
          <w:tcPr>
            <w:tcW w:w="4989" w:type="dxa"/>
            <w:shd w:val="clear" w:color="auto" w:fill="1F4E5F"/>
            <w:tcMar>
              <w:top w:w="90" w:type="dxa"/>
              <w:left w:w="90" w:type="dxa"/>
              <w:bottom w:w="90" w:type="dxa"/>
              <w:right w:w="90" w:type="dxa"/>
            </w:tcMar>
            <w:vAlign w:val="center"/>
          </w:tcPr>
          <w:p w14:paraId="01F8F7C6" w14:textId="77777777" w:rsidR="005843B8" w:rsidRDefault="00000000">
            <w:pPr>
              <w:jc w:val="center"/>
            </w:pPr>
            <w:r>
              <w:rPr>
                <w:b/>
                <w:color w:val="FFFFFF"/>
                <w:sz w:val="16"/>
              </w:rPr>
              <w:t>Mitigacao</w:t>
            </w:r>
          </w:p>
        </w:tc>
      </w:tr>
      <w:tr w:rsidR="005843B8" w:rsidRPr="009E7456" w14:paraId="49B6C180" w14:textId="77777777">
        <w:trPr>
          <w:jc w:val="center"/>
        </w:trPr>
        <w:tc>
          <w:tcPr>
            <w:tcW w:w="2835" w:type="dxa"/>
            <w:tcMar>
              <w:top w:w="90" w:type="dxa"/>
              <w:left w:w="90" w:type="dxa"/>
              <w:bottom w:w="90" w:type="dxa"/>
              <w:right w:w="90" w:type="dxa"/>
            </w:tcMar>
          </w:tcPr>
          <w:p w14:paraId="652B3394" w14:textId="77777777" w:rsidR="005843B8" w:rsidRPr="009E7456" w:rsidRDefault="00000000">
            <w:pPr>
              <w:spacing w:after="0"/>
              <w:rPr>
                <w:lang w:val="pt-BR"/>
              </w:rPr>
            </w:pPr>
            <w:r w:rsidRPr="009E7456">
              <w:rPr>
                <w:sz w:val="16"/>
                <w:lang w:val="pt-BR"/>
              </w:rPr>
              <w:t>Usuario nao sabe instalar PWA</w:t>
            </w:r>
          </w:p>
        </w:tc>
        <w:tc>
          <w:tcPr>
            <w:tcW w:w="1701" w:type="dxa"/>
            <w:tcMar>
              <w:top w:w="90" w:type="dxa"/>
              <w:left w:w="90" w:type="dxa"/>
              <w:bottom w:w="90" w:type="dxa"/>
              <w:right w:w="90" w:type="dxa"/>
            </w:tcMar>
          </w:tcPr>
          <w:p w14:paraId="4566999E" w14:textId="77777777" w:rsidR="005843B8" w:rsidRDefault="00000000">
            <w:pPr>
              <w:spacing w:after="0"/>
            </w:pPr>
            <w:r>
              <w:rPr>
                <w:sz w:val="16"/>
              </w:rPr>
              <w:t>Baixo/medio</w:t>
            </w:r>
          </w:p>
        </w:tc>
        <w:tc>
          <w:tcPr>
            <w:tcW w:w="4989" w:type="dxa"/>
            <w:tcMar>
              <w:top w:w="90" w:type="dxa"/>
              <w:left w:w="90" w:type="dxa"/>
              <w:bottom w:w="90" w:type="dxa"/>
              <w:right w:w="90" w:type="dxa"/>
            </w:tcMar>
          </w:tcPr>
          <w:p w14:paraId="0C202EF9" w14:textId="77777777" w:rsidR="005843B8" w:rsidRPr="009E7456" w:rsidRDefault="00000000">
            <w:pPr>
              <w:spacing w:after="0"/>
              <w:rPr>
                <w:lang w:val="pt-BR"/>
              </w:rPr>
            </w:pPr>
            <w:r w:rsidRPr="009E7456">
              <w:rPr>
                <w:sz w:val="16"/>
                <w:lang w:val="pt-BR"/>
              </w:rPr>
              <w:t>Manter experiencia completa pelo navegador e mostrar instrucao simples de adicionar a tela inicial.</w:t>
            </w:r>
          </w:p>
        </w:tc>
      </w:tr>
      <w:tr w:rsidR="005843B8" w:rsidRPr="009E7456" w14:paraId="0E265316" w14:textId="77777777">
        <w:trPr>
          <w:jc w:val="center"/>
        </w:trPr>
        <w:tc>
          <w:tcPr>
            <w:tcW w:w="2835" w:type="dxa"/>
            <w:shd w:val="clear" w:color="auto" w:fill="F7F9FA"/>
            <w:tcMar>
              <w:top w:w="90" w:type="dxa"/>
              <w:left w:w="90" w:type="dxa"/>
              <w:bottom w:w="90" w:type="dxa"/>
              <w:right w:w="90" w:type="dxa"/>
            </w:tcMar>
          </w:tcPr>
          <w:p w14:paraId="032A2A70" w14:textId="77777777" w:rsidR="005843B8" w:rsidRPr="009E7456" w:rsidRDefault="00000000">
            <w:pPr>
              <w:spacing w:after="0"/>
              <w:rPr>
                <w:lang w:val="pt-BR"/>
              </w:rPr>
            </w:pPr>
            <w:r w:rsidRPr="009E7456">
              <w:rPr>
                <w:sz w:val="16"/>
                <w:lang w:val="pt-BR"/>
              </w:rPr>
              <w:t>iOS tem comportamento diferente do Android</w:t>
            </w:r>
          </w:p>
        </w:tc>
        <w:tc>
          <w:tcPr>
            <w:tcW w:w="1701" w:type="dxa"/>
            <w:shd w:val="clear" w:color="auto" w:fill="F7F9FA"/>
            <w:tcMar>
              <w:top w:w="90" w:type="dxa"/>
              <w:left w:w="90" w:type="dxa"/>
              <w:bottom w:w="90" w:type="dxa"/>
              <w:right w:w="90" w:type="dxa"/>
            </w:tcMar>
          </w:tcPr>
          <w:p w14:paraId="03AAC37D" w14:textId="77777777" w:rsidR="005843B8" w:rsidRDefault="00000000">
            <w:pPr>
              <w:spacing w:after="0"/>
            </w:pPr>
            <w:r>
              <w:rPr>
                <w:sz w:val="16"/>
              </w:rPr>
              <w:t>Medio</w:t>
            </w:r>
          </w:p>
        </w:tc>
        <w:tc>
          <w:tcPr>
            <w:tcW w:w="4989" w:type="dxa"/>
            <w:shd w:val="clear" w:color="auto" w:fill="F7F9FA"/>
            <w:tcMar>
              <w:top w:w="90" w:type="dxa"/>
              <w:left w:w="90" w:type="dxa"/>
              <w:bottom w:w="90" w:type="dxa"/>
              <w:right w:w="90" w:type="dxa"/>
            </w:tcMar>
          </w:tcPr>
          <w:p w14:paraId="491A39C0" w14:textId="77777777" w:rsidR="005843B8" w:rsidRPr="009E7456" w:rsidRDefault="00000000">
            <w:pPr>
              <w:spacing w:after="0"/>
              <w:rPr>
                <w:lang w:val="pt-BR"/>
              </w:rPr>
            </w:pPr>
            <w:r w:rsidRPr="009E7456">
              <w:rPr>
                <w:sz w:val="16"/>
                <w:lang w:val="pt-BR"/>
              </w:rPr>
              <w:t>Testar em Safari iOS real e documentar limitacoes de PWA.</w:t>
            </w:r>
          </w:p>
        </w:tc>
      </w:tr>
      <w:tr w:rsidR="005843B8" w:rsidRPr="009E7456" w14:paraId="49697278" w14:textId="77777777">
        <w:trPr>
          <w:jc w:val="center"/>
        </w:trPr>
        <w:tc>
          <w:tcPr>
            <w:tcW w:w="2835" w:type="dxa"/>
            <w:tcMar>
              <w:top w:w="90" w:type="dxa"/>
              <w:left w:w="90" w:type="dxa"/>
              <w:bottom w:w="90" w:type="dxa"/>
              <w:right w:w="90" w:type="dxa"/>
            </w:tcMar>
          </w:tcPr>
          <w:p w14:paraId="6F4E1D19" w14:textId="77777777" w:rsidR="005843B8" w:rsidRDefault="00000000">
            <w:pPr>
              <w:spacing w:after="0"/>
            </w:pPr>
            <w:r>
              <w:rPr>
                <w:sz w:val="16"/>
              </w:rPr>
              <w:t>Push web fica complexo</w:t>
            </w:r>
          </w:p>
        </w:tc>
        <w:tc>
          <w:tcPr>
            <w:tcW w:w="1701" w:type="dxa"/>
            <w:tcMar>
              <w:top w:w="90" w:type="dxa"/>
              <w:left w:w="90" w:type="dxa"/>
              <w:bottom w:w="90" w:type="dxa"/>
              <w:right w:w="90" w:type="dxa"/>
            </w:tcMar>
          </w:tcPr>
          <w:p w14:paraId="22BF4B6F" w14:textId="77777777" w:rsidR="005843B8" w:rsidRDefault="00000000">
            <w:pPr>
              <w:spacing w:after="0"/>
            </w:pPr>
            <w:r>
              <w:rPr>
                <w:sz w:val="16"/>
              </w:rPr>
              <w:t>Baixo no MVP</w:t>
            </w:r>
          </w:p>
        </w:tc>
        <w:tc>
          <w:tcPr>
            <w:tcW w:w="4989" w:type="dxa"/>
            <w:tcMar>
              <w:top w:w="90" w:type="dxa"/>
              <w:left w:w="90" w:type="dxa"/>
              <w:bottom w:w="90" w:type="dxa"/>
              <w:right w:w="90" w:type="dxa"/>
            </w:tcMar>
          </w:tcPr>
          <w:p w14:paraId="1FBDA4D6" w14:textId="77777777" w:rsidR="005843B8" w:rsidRPr="009E7456" w:rsidRDefault="00000000">
            <w:pPr>
              <w:spacing w:after="0"/>
              <w:rPr>
                <w:lang w:val="pt-BR"/>
              </w:rPr>
            </w:pPr>
            <w:r w:rsidRPr="009E7456">
              <w:rPr>
                <w:sz w:val="16"/>
                <w:lang w:val="pt-BR"/>
              </w:rPr>
              <w:t>Usar WhatsApp via Evolution como notificacao principal e deixar push para fase futura.</w:t>
            </w:r>
          </w:p>
        </w:tc>
      </w:tr>
      <w:tr w:rsidR="005843B8" w:rsidRPr="009E7456" w14:paraId="2EFCF083" w14:textId="77777777">
        <w:trPr>
          <w:jc w:val="center"/>
        </w:trPr>
        <w:tc>
          <w:tcPr>
            <w:tcW w:w="2835" w:type="dxa"/>
            <w:shd w:val="clear" w:color="auto" w:fill="F7F9FA"/>
            <w:tcMar>
              <w:top w:w="90" w:type="dxa"/>
              <w:left w:w="90" w:type="dxa"/>
              <w:bottom w:w="90" w:type="dxa"/>
              <w:right w:w="90" w:type="dxa"/>
            </w:tcMar>
          </w:tcPr>
          <w:p w14:paraId="6D593F6E" w14:textId="77777777" w:rsidR="005843B8" w:rsidRDefault="00000000">
            <w:pPr>
              <w:spacing w:after="0"/>
            </w:pPr>
            <w:r>
              <w:rPr>
                <w:sz w:val="16"/>
              </w:rPr>
              <w:t>Falha de envio WhatsApp</w:t>
            </w:r>
          </w:p>
        </w:tc>
        <w:tc>
          <w:tcPr>
            <w:tcW w:w="1701" w:type="dxa"/>
            <w:shd w:val="clear" w:color="auto" w:fill="F7F9FA"/>
            <w:tcMar>
              <w:top w:w="90" w:type="dxa"/>
              <w:left w:w="90" w:type="dxa"/>
              <w:bottom w:w="90" w:type="dxa"/>
              <w:right w:w="90" w:type="dxa"/>
            </w:tcMar>
          </w:tcPr>
          <w:p w14:paraId="13E35700" w14:textId="77777777" w:rsidR="005843B8" w:rsidRDefault="00000000">
            <w:pPr>
              <w:spacing w:after="0"/>
            </w:pPr>
            <w:r>
              <w:rPr>
                <w:sz w:val="16"/>
              </w:rPr>
              <w:t>Medio</w:t>
            </w:r>
          </w:p>
        </w:tc>
        <w:tc>
          <w:tcPr>
            <w:tcW w:w="4989" w:type="dxa"/>
            <w:shd w:val="clear" w:color="auto" w:fill="F7F9FA"/>
            <w:tcMar>
              <w:top w:w="90" w:type="dxa"/>
              <w:left w:w="90" w:type="dxa"/>
              <w:bottom w:w="90" w:type="dxa"/>
              <w:right w:w="90" w:type="dxa"/>
            </w:tcMar>
          </w:tcPr>
          <w:p w14:paraId="138D4E2E" w14:textId="77777777" w:rsidR="005843B8" w:rsidRPr="009E7456" w:rsidRDefault="00000000">
            <w:pPr>
              <w:spacing w:after="0"/>
              <w:rPr>
                <w:lang w:val="pt-BR"/>
              </w:rPr>
            </w:pPr>
            <w:r w:rsidRPr="009E7456">
              <w:rPr>
                <w:sz w:val="16"/>
                <w:lang w:val="pt-BR"/>
              </w:rPr>
              <w:t>Registrar logs, exibir erro no admin e permitir reenvio manual.</w:t>
            </w:r>
          </w:p>
        </w:tc>
      </w:tr>
      <w:tr w:rsidR="005843B8" w:rsidRPr="009E7456" w14:paraId="6C222866" w14:textId="77777777">
        <w:trPr>
          <w:jc w:val="center"/>
        </w:trPr>
        <w:tc>
          <w:tcPr>
            <w:tcW w:w="2835" w:type="dxa"/>
            <w:tcMar>
              <w:top w:w="90" w:type="dxa"/>
              <w:left w:w="90" w:type="dxa"/>
              <w:bottom w:w="90" w:type="dxa"/>
              <w:right w:w="90" w:type="dxa"/>
            </w:tcMar>
          </w:tcPr>
          <w:p w14:paraId="38A3951A" w14:textId="77777777" w:rsidR="005843B8" w:rsidRDefault="00000000">
            <w:pPr>
              <w:spacing w:after="0"/>
            </w:pPr>
            <w:r>
              <w:rPr>
                <w:sz w:val="16"/>
              </w:rPr>
              <w:lastRenderedPageBreak/>
              <w:t>Estoque inconsistente</w:t>
            </w:r>
          </w:p>
        </w:tc>
        <w:tc>
          <w:tcPr>
            <w:tcW w:w="1701" w:type="dxa"/>
            <w:tcMar>
              <w:top w:w="90" w:type="dxa"/>
              <w:left w:w="90" w:type="dxa"/>
              <w:bottom w:w="90" w:type="dxa"/>
              <w:right w:w="90" w:type="dxa"/>
            </w:tcMar>
          </w:tcPr>
          <w:p w14:paraId="769BD32B" w14:textId="77777777" w:rsidR="005843B8" w:rsidRDefault="00000000">
            <w:pPr>
              <w:spacing w:after="0"/>
            </w:pPr>
            <w:r>
              <w:rPr>
                <w:sz w:val="16"/>
              </w:rPr>
              <w:t>Alto</w:t>
            </w:r>
          </w:p>
        </w:tc>
        <w:tc>
          <w:tcPr>
            <w:tcW w:w="4989" w:type="dxa"/>
            <w:tcMar>
              <w:top w:w="90" w:type="dxa"/>
              <w:left w:w="90" w:type="dxa"/>
              <w:bottom w:w="90" w:type="dxa"/>
              <w:right w:w="90" w:type="dxa"/>
            </w:tcMar>
          </w:tcPr>
          <w:p w14:paraId="530118D3" w14:textId="77777777" w:rsidR="005843B8" w:rsidRPr="009E7456" w:rsidRDefault="00000000">
            <w:pPr>
              <w:spacing w:after="0"/>
              <w:rPr>
                <w:lang w:val="pt-BR"/>
              </w:rPr>
            </w:pPr>
            <w:r w:rsidRPr="009E7456">
              <w:rPr>
                <w:sz w:val="16"/>
                <w:lang w:val="pt-BR"/>
              </w:rPr>
              <w:t>Validar no servidor/banco, reservar estoque no pedido solicitado e auditar movimentacoes.</w:t>
            </w:r>
          </w:p>
        </w:tc>
      </w:tr>
      <w:tr w:rsidR="005843B8" w:rsidRPr="009E7456" w14:paraId="59356F5D" w14:textId="77777777">
        <w:trPr>
          <w:jc w:val="center"/>
        </w:trPr>
        <w:tc>
          <w:tcPr>
            <w:tcW w:w="2835" w:type="dxa"/>
            <w:shd w:val="clear" w:color="auto" w:fill="F7F9FA"/>
            <w:tcMar>
              <w:top w:w="90" w:type="dxa"/>
              <w:left w:w="90" w:type="dxa"/>
              <w:bottom w:w="90" w:type="dxa"/>
              <w:right w:w="90" w:type="dxa"/>
            </w:tcMar>
          </w:tcPr>
          <w:p w14:paraId="7574B169" w14:textId="77777777" w:rsidR="005843B8" w:rsidRDefault="00000000">
            <w:pPr>
              <w:spacing w:after="0"/>
            </w:pPr>
            <w:r>
              <w:rPr>
                <w:sz w:val="16"/>
              </w:rPr>
              <w:t>Dados sensiveis expostos</w:t>
            </w:r>
          </w:p>
        </w:tc>
        <w:tc>
          <w:tcPr>
            <w:tcW w:w="1701" w:type="dxa"/>
            <w:shd w:val="clear" w:color="auto" w:fill="F7F9FA"/>
            <w:tcMar>
              <w:top w:w="90" w:type="dxa"/>
              <w:left w:w="90" w:type="dxa"/>
              <w:bottom w:w="90" w:type="dxa"/>
              <w:right w:w="90" w:type="dxa"/>
            </w:tcMar>
          </w:tcPr>
          <w:p w14:paraId="18C6F9C4" w14:textId="77777777" w:rsidR="005843B8" w:rsidRDefault="00000000">
            <w:pPr>
              <w:spacing w:after="0"/>
            </w:pPr>
            <w:r>
              <w:rPr>
                <w:sz w:val="16"/>
              </w:rPr>
              <w:t>Alto</w:t>
            </w:r>
          </w:p>
        </w:tc>
        <w:tc>
          <w:tcPr>
            <w:tcW w:w="4989" w:type="dxa"/>
            <w:shd w:val="clear" w:color="auto" w:fill="F7F9FA"/>
            <w:tcMar>
              <w:top w:w="90" w:type="dxa"/>
              <w:left w:w="90" w:type="dxa"/>
              <w:bottom w:w="90" w:type="dxa"/>
              <w:right w:w="90" w:type="dxa"/>
            </w:tcMar>
          </w:tcPr>
          <w:p w14:paraId="246887FB" w14:textId="77777777" w:rsidR="005843B8" w:rsidRPr="009E7456" w:rsidRDefault="00000000">
            <w:pPr>
              <w:spacing w:after="0"/>
              <w:rPr>
                <w:lang w:val="pt-BR"/>
              </w:rPr>
            </w:pPr>
            <w:r w:rsidRPr="009E7456">
              <w:rPr>
                <w:sz w:val="16"/>
                <w:lang w:val="pt-BR"/>
              </w:rPr>
              <w:t>RLS, rotas protegidas, secrets server-side e logs administrativos.</w:t>
            </w:r>
          </w:p>
        </w:tc>
      </w:tr>
    </w:tbl>
    <w:p w14:paraId="71FE320D" w14:textId="77777777" w:rsidR="005843B8" w:rsidRPr="009E7456" w:rsidRDefault="005843B8">
      <w:pPr>
        <w:rPr>
          <w:lang w:val="pt-BR"/>
        </w:rPr>
      </w:pPr>
    </w:p>
    <w:p w14:paraId="3FD312CF" w14:textId="77777777" w:rsidR="005843B8" w:rsidRDefault="00000000">
      <w:pPr>
        <w:pStyle w:val="Ttulo1"/>
      </w:pPr>
      <w:r>
        <w:t>19. Conclusao</w:t>
      </w:r>
    </w:p>
    <w:tbl>
      <w:tblPr>
        <w:tblW w:w="0" w:type="auto"/>
        <w:jc w:val="center"/>
        <w:tblBorders>
          <w:top w:val="single" w:sz="6" w:space="0" w:color="C9DAD6"/>
          <w:left w:val="single" w:sz="6" w:space="0" w:color="C9DAD6"/>
          <w:bottom w:val="single" w:sz="6" w:space="0" w:color="C9DAD6"/>
          <w:right w:val="single" w:sz="6" w:space="0" w:color="C9DAD6"/>
          <w:insideH w:val="single" w:sz="6" w:space="0" w:color="C9DAD6"/>
          <w:insideV w:val="single" w:sz="6" w:space="0" w:color="C9DAD6"/>
        </w:tblBorders>
        <w:tblLook w:val="04A0" w:firstRow="1" w:lastRow="0" w:firstColumn="1" w:lastColumn="0" w:noHBand="0" w:noVBand="1"/>
      </w:tblPr>
      <w:tblGrid>
        <w:gridCol w:w="10092"/>
      </w:tblGrid>
      <w:tr w:rsidR="005843B8" w:rsidRPr="009E7456" w14:paraId="39FEA8DB" w14:textId="77777777">
        <w:trPr>
          <w:jc w:val="center"/>
        </w:trPr>
        <w:tc>
          <w:tcPr>
            <w:tcW w:w="10092" w:type="dxa"/>
            <w:shd w:val="clear" w:color="auto" w:fill="E9F4F1"/>
            <w:tcMar>
              <w:top w:w="160" w:type="dxa"/>
              <w:left w:w="180" w:type="dxa"/>
              <w:bottom w:w="160" w:type="dxa"/>
              <w:right w:w="180" w:type="dxa"/>
            </w:tcMar>
          </w:tcPr>
          <w:p w14:paraId="1F85733B" w14:textId="77777777" w:rsidR="005843B8" w:rsidRPr="009E7456" w:rsidRDefault="00000000">
            <w:pPr>
              <w:spacing w:after="80"/>
              <w:rPr>
                <w:lang w:val="pt-BR"/>
              </w:rPr>
            </w:pPr>
            <w:r w:rsidRPr="009E7456">
              <w:rPr>
                <w:b/>
                <w:color w:val="1F4E5F"/>
                <w:sz w:val="22"/>
                <w:lang w:val="pt-BR"/>
              </w:rPr>
              <w:t>Decisao final</w:t>
            </w:r>
          </w:p>
          <w:p w14:paraId="5DA264B7" w14:textId="77777777" w:rsidR="005843B8" w:rsidRPr="009E7456" w:rsidRDefault="00000000">
            <w:pPr>
              <w:spacing w:after="0"/>
              <w:rPr>
                <w:lang w:val="pt-BR"/>
              </w:rPr>
            </w:pPr>
            <w:r w:rsidRPr="009E7456">
              <w:rPr>
                <w:sz w:val="19"/>
                <w:lang w:val="pt-BR"/>
              </w:rPr>
              <w:t>Para a Casa de Filadelfia, o melhor caminho para o MVP e uma loja web mobile-first com PWA opcional. Essa escolha entrega a experiencia mobile necessaria, facilita o acesso por link, reduz custo e elimina a complexidade de publicar e manter aplicativos nativos. O app React Native/Expo deve ser considerado apenas em uma fase futura, se houver demanda comprovada por recursos nativos.</w:t>
            </w:r>
          </w:p>
        </w:tc>
      </w:tr>
    </w:tbl>
    <w:p w14:paraId="79A0B45E" w14:textId="77777777" w:rsidR="005843B8" w:rsidRPr="009E7456" w:rsidRDefault="005843B8">
      <w:pPr>
        <w:rPr>
          <w:lang w:val="pt-BR"/>
        </w:rPr>
      </w:pPr>
    </w:p>
    <w:p w14:paraId="2534800C" w14:textId="77777777" w:rsidR="005843B8" w:rsidRPr="009E7456" w:rsidRDefault="00000000">
      <w:pPr>
        <w:rPr>
          <w:lang w:val="pt-BR"/>
        </w:rPr>
      </w:pPr>
      <w:r w:rsidRPr="009E7456">
        <w:rPr>
          <w:lang w:val="pt-BR"/>
        </w:rPr>
        <w:t>Com essa decisao, o projeto fica mais direto: uma base Next.js, um backend Supabase, deploy na Vercel, dominio proprio no Registro.br, painel admin responsivo e comunicacao Pix/WhatsApp via Evolution API.</w:t>
      </w:r>
    </w:p>
    <w:p w14:paraId="6A21169C" w14:textId="77777777" w:rsidR="005843B8" w:rsidRPr="009E7456" w:rsidRDefault="00000000">
      <w:pPr>
        <w:pStyle w:val="Ttulo1"/>
        <w:rPr>
          <w:lang w:val="pt-BR"/>
        </w:rPr>
      </w:pPr>
      <w:r w:rsidRPr="009E7456">
        <w:rPr>
          <w:lang w:val="pt-BR"/>
        </w:rPr>
        <w:t>20. Fontes consultadas</w:t>
      </w:r>
    </w:p>
    <w:p w14:paraId="126D5F1A" w14:textId="77777777" w:rsidR="005843B8" w:rsidRPr="009E7456" w:rsidRDefault="00000000">
      <w:pPr>
        <w:pStyle w:val="SmallText"/>
        <w:rPr>
          <w:lang w:val="pt-BR"/>
        </w:rPr>
      </w:pPr>
      <w:r w:rsidRPr="009E7456">
        <w:rPr>
          <w:lang w:val="pt-BR"/>
        </w:rPr>
        <w:t>As fontes abaixo foram consultadas para alinhar a decisao tecnica com documentacoes atuais e referencias oficiais.</w:t>
      </w:r>
    </w:p>
    <w:p w14:paraId="08E628AA" w14:textId="77777777" w:rsidR="005843B8" w:rsidRDefault="00000000">
      <w:pPr>
        <w:pStyle w:val="SmallText"/>
      </w:pPr>
      <w:r>
        <w:rPr>
          <w:b/>
        </w:rPr>
        <w:t xml:space="preserve">Next.js - Progressive Web Apps: </w:t>
      </w:r>
      <w:hyperlink r:id="rId8">
        <w:r>
          <w:rPr>
            <w:color w:val="0563C1"/>
            <w:u w:val="single"/>
          </w:rPr>
          <w:t>https://nextjs.org/docs/app/guides/progressive-web-apps</w:t>
        </w:r>
      </w:hyperlink>
    </w:p>
    <w:p w14:paraId="00B2A86D" w14:textId="77777777" w:rsidR="005843B8" w:rsidRDefault="00000000">
      <w:pPr>
        <w:pStyle w:val="SmallText"/>
      </w:pPr>
      <w:r>
        <w:rPr>
          <w:b/>
        </w:rPr>
        <w:t xml:space="preserve">Next.js - Manifest file convention: </w:t>
      </w:r>
      <w:hyperlink r:id="rId9">
        <w:r>
          <w:rPr>
            <w:color w:val="0563C1"/>
            <w:u w:val="single"/>
          </w:rPr>
          <w:t>https://nextjs.org/docs/app/api-reference/file-conventions/metadata/manifest</w:t>
        </w:r>
      </w:hyperlink>
    </w:p>
    <w:p w14:paraId="60F40695" w14:textId="77777777" w:rsidR="005843B8" w:rsidRDefault="00000000">
      <w:pPr>
        <w:pStyle w:val="SmallText"/>
      </w:pPr>
      <w:r>
        <w:rPr>
          <w:b/>
        </w:rPr>
        <w:t xml:space="preserve">MDN - Web application manifest: </w:t>
      </w:r>
      <w:hyperlink r:id="rId10">
        <w:r>
          <w:rPr>
            <w:color w:val="0563C1"/>
            <w:u w:val="single"/>
          </w:rPr>
          <w:t>https://developer.mozilla.org/en-US/docs/Web/Progressive_web_apps/Manifest</w:t>
        </w:r>
      </w:hyperlink>
    </w:p>
    <w:p w14:paraId="0CAD69AF" w14:textId="77777777" w:rsidR="005843B8" w:rsidRDefault="00000000">
      <w:pPr>
        <w:pStyle w:val="SmallText"/>
      </w:pPr>
      <w:r>
        <w:rPr>
          <w:b/>
        </w:rPr>
        <w:t xml:space="preserve">web.dev - PWA foundations: </w:t>
      </w:r>
      <w:hyperlink r:id="rId11">
        <w:r>
          <w:rPr>
            <w:color w:val="0563C1"/>
            <w:u w:val="single"/>
          </w:rPr>
          <w:t>https://web.dev/learn/pwa/foundations/</w:t>
        </w:r>
      </w:hyperlink>
    </w:p>
    <w:p w14:paraId="73BC1E8F" w14:textId="77777777" w:rsidR="005843B8" w:rsidRDefault="00000000">
      <w:pPr>
        <w:pStyle w:val="SmallText"/>
      </w:pPr>
      <w:r>
        <w:rPr>
          <w:b/>
        </w:rPr>
        <w:t xml:space="preserve">Apple Developer - Web push notifications in web apps and browsers: </w:t>
      </w:r>
      <w:hyperlink r:id="rId12">
        <w:r>
          <w:rPr>
            <w:color w:val="0563C1"/>
            <w:u w:val="single"/>
          </w:rPr>
          <w:t>https://developer.apple.com/documentation/usernotifications/sending-web-push-notifications-in-web-apps-and-browsers</w:t>
        </w:r>
      </w:hyperlink>
    </w:p>
    <w:p w14:paraId="12ED58CD" w14:textId="77777777" w:rsidR="005843B8" w:rsidRDefault="00000000">
      <w:pPr>
        <w:pStyle w:val="SmallText"/>
      </w:pPr>
      <w:r>
        <w:rPr>
          <w:b/>
        </w:rPr>
        <w:t xml:space="preserve">Supabase - Auth with Next.js: </w:t>
      </w:r>
      <w:hyperlink r:id="rId13">
        <w:r>
          <w:rPr>
            <w:color w:val="0563C1"/>
            <w:u w:val="single"/>
          </w:rPr>
          <w:t>https://supabase.com/docs/guides/auth/quickstarts/nextjs</w:t>
        </w:r>
      </w:hyperlink>
    </w:p>
    <w:p w14:paraId="367465E6" w14:textId="77777777" w:rsidR="005843B8" w:rsidRDefault="00000000">
      <w:pPr>
        <w:pStyle w:val="SmallText"/>
      </w:pPr>
      <w:r>
        <w:rPr>
          <w:b/>
        </w:rPr>
        <w:t xml:space="preserve">Supabase - Row Level Security: </w:t>
      </w:r>
      <w:hyperlink r:id="rId14">
        <w:r>
          <w:rPr>
            <w:color w:val="0563C1"/>
            <w:u w:val="single"/>
          </w:rPr>
          <w:t>https://supabase.com/docs/guides/database/postgres/row-level-security</w:t>
        </w:r>
      </w:hyperlink>
    </w:p>
    <w:p w14:paraId="2A75EF97" w14:textId="77777777" w:rsidR="005843B8" w:rsidRDefault="00000000">
      <w:pPr>
        <w:pStyle w:val="SmallText"/>
      </w:pPr>
      <w:r>
        <w:rPr>
          <w:b/>
        </w:rPr>
        <w:t xml:space="preserve">Vercel - Custom domains: </w:t>
      </w:r>
      <w:hyperlink r:id="rId15">
        <w:r>
          <w:rPr>
            <w:color w:val="0563C1"/>
            <w:u w:val="single"/>
          </w:rPr>
          <w:t>https://vercel.com/docs/domains/working-with-domains/add-a-domain</w:t>
        </w:r>
      </w:hyperlink>
    </w:p>
    <w:p w14:paraId="09752ED4" w14:textId="77777777" w:rsidR="005843B8" w:rsidRDefault="00000000">
      <w:pPr>
        <w:pStyle w:val="SmallText"/>
      </w:pPr>
      <w:r>
        <w:rPr>
          <w:b/>
        </w:rPr>
        <w:t xml:space="preserve">Evolution API - Send text message: </w:t>
      </w:r>
      <w:hyperlink r:id="rId16">
        <w:r>
          <w:rPr>
            <w:color w:val="0563C1"/>
            <w:u w:val="single"/>
          </w:rPr>
          <w:t>https://docs.evolutionfoundation.com.br/evolution-api/send-text-message</w:t>
        </w:r>
      </w:hyperlink>
    </w:p>
    <w:p w14:paraId="6F922C9E" w14:textId="77777777" w:rsidR="005843B8" w:rsidRPr="009E7456" w:rsidRDefault="00000000">
      <w:pPr>
        <w:pStyle w:val="SmallText"/>
        <w:rPr>
          <w:lang w:val="pt-BR"/>
        </w:rPr>
      </w:pPr>
      <w:r w:rsidRPr="009E7456">
        <w:rPr>
          <w:b/>
          <w:lang w:val="pt-BR"/>
        </w:rPr>
        <w:t xml:space="preserve">Registro.br - Caracteristicas tecnicas / DNS: </w:t>
      </w:r>
      <w:hyperlink r:id="rId17">
        <w:r w:rsidRPr="009E7456">
          <w:rPr>
            <w:color w:val="0563C1"/>
            <w:u w:val="single"/>
            <w:lang w:val="pt-BR"/>
          </w:rPr>
          <w:t>https://registro.br/tecnologia/caracteristicas-tecnicas/</w:t>
        </w:r>
      </w:hyperlink>
    </w:p>
    <w:sectPr w:rsidR="005843B8" w:rsidRPr="009E7456" w:rsidSect="00034616">
      <w:headerReference w:type="default" r:id="rId18"/>
      <w:footerReference w:type="default" r:id="rId19"/>
      <w:pgSz w:w="11906" w:h="16838"/>
      <w:pgMar w:top="907"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CF7D" w14:textId="77777777" w:rsidR="00F54F84" w:rsidRDefault="00F54F84">
      <w:pPr>
        <w:spacing w:after="0" w:line="240" w:lineRule="auto"/>
      </w:pPr>
      <w:r>
        <w:separator/>
      </w:r>
    </w:p>
  </w:endnote>
  <w:endnote w:type="continuationSeparator" w:id="0">
    <w:p w14:paraId="29EDAD8B" w14:textId="77777777" w:rsidR="00F54F84" w:rsidRDefault="00F5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1B3F" w14:textId="77777777" w:rsidR="005843B8" w:rsidRDefault="00000000">
    <w:pPr>
      <w:pStyle w:val="Rodap"/>
      <w:jc w:val="right"/>
    </w:pPr>
    <w:r>
      <w:rPr>
        <w:sz w:val="16"/>
      </w:rPr>
      <w:t xml:space="preserve">Pagina </w:t>
    </w:r>
    <w:r>
      <w:rPr>
        <w:sz w:val="16"/>
      </w:rPr>
      <w:fldChar w:fldCharType="begin"/>
    </w:r>
    <w:r>
      <w:rPr>
        <w:sz w:val="16"/>
      </w:rPr>
      <w:instrText>PAGE</w:instrText>
    </w:r>
    <w:r w:rsidR="009E7456">
      <w:rPr>
        <w:sz w:val="16"/>
      </w:rPr>
      <w:fldChar w:fldCharType="separate"/>
    </w:r>
    <w:r w:rsidR="009E745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239E" w14:textId="77777777" w:rsidR="00F54F84" w:rsidRDefault="00F54F84">
      <w:pPr>
        <w:spacing w:after="0" w:line="240" w:lineRule="auto"/>
      </w:pPr>
      <w:r>
        <w:separator/>
      </w:r>
    </w:p>
  </w:footnote>
  <w:footnote w:type="continuationSeparator" w:id="0">
    <w:p w14:paraId="6448C46C" w14:textId="77777777" w:rsidR="00F54F84" w:rsidRDefault="00F54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0B1B" w14:textId="77777777" w:rsidR="005843B8" w:rsidRPr="009E7456" w:rsidRDefault="00000000">
    <w:pPr>
      <w:pStyle w:val="SmallText"/>
      <w:rPr>
        <w:lang w:val="pt-BR"/>
      </w:rPr>
    </w:pPr>
    <w:r w:rsidRPr="009E7456">
      <w:rPr>
        <w:lang w:val="pt-BR"/>
      </w:rPr>
      <w:t>Casa de Filadelfia - Plano E-commerce Web Mobile/PWA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02595966">
    <w:abstractNumId w:val="8"/>
  </w:num>
  <w:num w:numId="2" w16cid:durableId="833763933">
    <w:abstractNumId w:val="6"/>
  </w:num>
  <w:num w:numId="3" w16cid:durableId="554392779">
    <w:abstractNumId w:val="5"/>
  </w:num>
  <w:num w:numId="4" w16cid:durableId="1300963647">
    <w:abstractNumId w:val="4"/>
  </w:num>
  <w:num w:numId="5" w16cid:durableId="790898975">
    <w:abstractNumId w:val="7"/>
  </w:num>
  <w:num w:numId="6" w16cid:durableId="1837115003">
    <w:abstractNumId w:val="3"/>
  </w:num>
  <w:num w:numId="7" w16cid:durableId="1146699622">
    <w:abstractNumId w:val="2"/>
  </w:num>
  <w:num w:numId="8" w16cid:durableId="287859034">
    <w:abstractNumId w:val="1"/>
  </w:num>
  <w:num w:numId="9" w16cid:durableId="133341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3B8"/>
    <w:rsid w:val="009E7456"/>
    <w:rsid w:val="00AA1D8D"/>
    <w:rsid w:val="00B224C4"/>
    <w:rsid w:val="00B47730"/>
    <w:rsid w:val="00CB0664"/>
    <w:rsid w:val="00F54F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93BEB"/>
  <w14:defaultImageDpi w14:val="300"/>
  <w15:docId w15:val="{C3518EA5-373B-43B0-9481-823224F2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eastAsia="Calibri" w:hAnsi="Calibri"/>
      <w:color w:val="1F2933"/>
      <w:sz w:val="20"/>
    </w:rPr>
  </w:style>
  <w:style w:type="paragraph" w:styleId="Ttulo1">
    <w:name w:val="heading 1"/>
    <w:basedOn w:val="Normal"/>
    <w:next w:val="Normal"/>
    <w:link w:val="Ttulo1Char"/>
    <w:uiPriority w:val="9"/>
    <w:qFormat/>
    <w:rsid w:val="00FC693F"/>
    <w:pPr>
      <w:keepNext/>
      <w:keepLines/>
      <w:spacing w:before="280" w:after="140"/>
      <w:outlineLvl w:val="0"/>
    </w:pPr>
    <w:rPr>
      <w:rFonts w:asciiTheme="majorHAnsi" w:eastAsiaTheme="majorEastAsia" w:hAnsiTheme="majorHAnsi" w:cstheme="majorBidi"/>
      <w:b/>
      <w:bCs/>
      <w:color w:val="1F4E5F"/>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4E5F"/>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pPr>
      <w:spacing w:after="60"/>
    </w:pPr>
    <w:rPr>
      <w:rFonts w:ascii="Calibri" w:hAnsi="Calibri"/>
      <w:color w:val="52616B"/>
      <w:sz w:val="16"/>
    </w:rPr>
  </w:style>
  <w:style w:type="paragraph" w:customStyle="1" w:styleId="MonoBlock">
    <w:name w:val="MonoBlock"/>
    <w:pPr>
      <w:spacing w:before="80" w:after="80"/>
      <w:ind w:left="227"/>
    </w:pPr>
    <w:rPr>
      <w:rFonts w:ascii="Consolas" w:hAnsi="Consolas"/>
      <w:color w:val="1F29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app/guides/progressive-web-apps" TargetMode="External"/><Relationship Id="rId13" Type="http://schemas.openxmlformats.org/officeDocument/2006/relationships/hyperlink" Target="https://supabase.com/docs/guides/auth/quickstarts/nextj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apple.com/documentation/usernotifications/sending-web-push-notifications-in-web-apps-and-browsers" TargetMode="External"/><Relationship Id="rId17" Type="http://schemas.openxmlformats.org/officeDocument/2006/relationships/hyperlink" Target="https://registro.br/tecnologia/caracteristicas-tecnicas/" TargetMode="External"/><Relationship Id="rId2" Type="http://schemas.openxmlformats.org/officeDocument/2006/relationships/numbering" Target="numbering.xml"/><Relationship Id="rId16" Type="http://schemas.openxmlformats.org/officeDocument/2006/relationships/hyperlink" Target="https://docs.evolutionfoundation.com.br/evolution-api/send-text-messa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dev/learn/pwa/foundations/" TargetMode="External"/><Relationship Id="rId5" Type="http://schemas.openxmlformats.org/officeDocument/2006/relationships/webSettings" Target="webSettings.xml"/><Relationship Id="rId15" Type="http://schemas.openxmlformats.org/officeDocument/2006/relationships/hyperlink" Target="https://vercel.com/docs/domains/working-with-domains/add-a-domain" TargetMode="External"/><Relationship Id="rId10" Type="http://schemas.openxmlformats.org/officeDocument/2006/relationships/hyperlink" Target="https://developer.mozilla.org/en-US/docs/Web/Progressive_web_apps/Manifes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extjs.org/docs/app/api-reference/file-conventions/metadata/manifest" TargetMode="External"/><Relationship Id="rId14" Type="http://schemas.openxmlformats.org/officeDocument/2006/relationships/hyperlink" Target="https://supabase.com/docs/guides/database/postgres/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2810</Words>
  <Characters>16949</Characters>
  <Application>Microsoft Office Word</Application>
  <DocSecurity>0</DocSecurity>
  <Lines>584</Lines>
  <Paragraphs>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Roval | João Pessoa</cp:lastModifiedBy>
  <cp:revision>2</cp:revision>
  <dcterms:created xsi:type="dcterms:W3CDTF">2013-12-23T23:15:00Z</dcterms:created>
  <dcterms:modified xsi:type="dcterms:W3CDTF">2026-07-08T19:43:00Z</dcterms:modified>
  <cp:category/>
</cp:coreProperties>
</file>